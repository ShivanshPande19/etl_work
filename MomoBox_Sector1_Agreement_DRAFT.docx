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Book Antiqua" w:hAnsi="Book Antiqua"/>
          <w:b/>
          <w:i w:val="0"/>
          <w:sz w:val="22"/>
        </w:rPr>
        <w:t>LEAVE, LICENSE AND REVENUE AGREEMENT</w:t>
      </w:r>
    </w:p>
    <w:p>
      <w:pPr>
        <w:spacing w:after="120"/>
        <w:jc w:val="both"/>
      </w:pPr>
      <w:r>
        <w:rPr>
          <w:rFonts w:ascii="Book Antiqua" w:hAnsi="Book Antiqua"/>
          <w:b w:val="0"/>
          <w:i w:val="0"/>
          <w:sz w:val="22"/>
        </w:rPr>
        <w:t xml:space="preserve">This Agreement (hereinafter referred to as the </w:t>
      </w:r>
      <w:r>
        <w:rPr>
          <w:rFonts w:ascii="Book Antiqua" w:hAnsi="Book Antiqua"/>
          <w:b/>
          <w:i w:val="0"/>
          <w:sz w:val="22"/>
        </w:rPr>
        <w:t>“Agreement”</w:t>
      </w:r>
      <w:r>
        <w:rPr>
          <w:rFonts w:ascii="Book Antiqua" w:hAnsi="Book Antiqua"/>
          <w:b w:val="0"/>
          <w:i w:val="0"/>
          <w:sz w:val="22"/>
        </w:rPr>
        <w:t>) is made and entered at New Delhi, on this 15</w:t>
      </w:r>
      <w:r>
        <w:rPr>
          <w:rFonts w:ascii="Book Antiqua" w:hAnsi="Book Antiqua"/>
          <w:b w:val="0"/>
          <w:i w:val="0"/>
          <w:sz w:val="22"/>
        </w:rPr>
        <w:t>th</w:t>
      </w:r>
      <w:r>
        <w:rPr>
          <w:rFonts w:ascii="Book Antiqua" w:hAnsi="Book Antiqua"/>
          <w:b w:val="0"/>
          <w:i w:val="0"/>
          <w:sz w:val="22"/>
        </w:rPr>
        <w:t xml:space="preserve"> day of September 2026, (hereinafter referred to as the </w:t>
      </w:r>
      <w:r>
        <w:rPr>
          <w:rFonts w:ascii="Book Antiqua" w:hAnsi="Book Antiqua"/>
          <w:b/>
          <w:i w:val="0"/>
          <w:sz w:val="22"/>
        </w:rPr>
        <w:t>“Effective Date”</w:t>
      </w:r>
      <w:r>
        <w:rPr>
          <w:rFonts w:ascii="Book Antiqua" w:hAnsi="Book Antiqua"/>
          <w:b w:val="0"/>
          <w:i w:val="0"/>
          <w:sz w:val="22"/>
        </w:rPr>
        <w:t>), for any and all purposes;</w:t>
      </w:r>
    </w:p>
    <w:p>
      <w:pPr>
        <w:spacing w:after="120"/>
        <w:jc w:val="center"/>
      </w:pPr>
      <w:r>
        <w:rPr>
          <w:rFonts w:ascii="Book Antiqua" w:hAnsi="Book Antiqua"/>
          <w:b/>
          <w:i w:val="0"/>
          <w:sz w:val="22"/>
        </w:rPr>
        <w:t>BY AND BETWEEN</w:t>
      </w:r>
    </w:p>
    <w:p>
      <w:pPr>
        <w:spacing w:after="120"/>
        <w:jc w:val="both"/>
      </w:pPr>
      <w:r>
        <w:rPr>
          <w:rFonts w:ascii="Book Antiqua" w:hAnsi="Book Antiqua"/>
          <w:b/>
          <w:i w:val="0"/>
          <w:sz w:val="22"/>
        </w:rPr>
        <w:t>CROWNEST HOSPITALITY LLP</w:t>
      </w:r>
      <w:r>
        <w:rPr>
          <w:rFonts w:ascii="Book Antiqua" w:hAnsi="Book Antiqua"/>
          <w:b w:val="0"/>
          <w:i w:val="0"/>
          <w:sz w:val="22"/>
        </w:rPr>
        <w:t xml:space="preserve">, a partnership incorporated and registered under the Limited Liability Partnership Act, 2008 and the Rules framed thereunder, bearing LLP Identification Number ACO-6810, having its Registered Office at Site 5, Surajpur Kasna Road, Industrial Area, G-107, Greater Noida, Gautambuddha Nagar, Uttar Pradesh 201312, India, acting through its designated Partner, Mr. Abhishek Jindal, bearing Permanent Account Number ATLPJ8048F, authorised vide Minutes of meeting convened on July 5, 2025, to sign and enter into this Agreement (hereinafter referred to as </w:t>
      </w:r>
      <w:r>
        <w:rPr>
          <w:rFonts w:ascii="Book Antiqua" w:hAnsi="Book Antiqua"/>
          <w:b/>
          <w:i w:val="0"/>
          <w:sz w:val="22"/>
        </w:rPr>
        <w:t>“Licensor”</w:t>
      </w:r>
      <w:r>
        <w:rPr>
          <w:rFonts w:ascii="Book Antiqua" w:hAnsi="Book Antiqua"/>
          <w:b w:val="0"/>
          <w:i w:val="0"/>
          <w:sz w:val="22"/>
        </w:rPr>
        <w:t xml:space="preserve"> which term shall mean and include, unless repugnant to the context or meaning thereof, its successors and permitted assigns) of the </w:t>
      </w:r>
      <w:r>
        <w:rPr>
          <w:rFonts w:ascii="Book Antiqua" w:hAnsi="Book Antiqua"/>
          <w:b/>
          <w:i w:val="0"/>
          <w:sz w:val="22"/>
        </w:rPr>
        <w:t>FIRST PART</w:t>
      </w:r>
      <w:r>
        <w:rPr>
          <w:rFonts w:ascii="Book Antiqua" w:hAnsi="Book Antiqua"/>
          <w:b w:val="0"/>
          <w:i w:val="0"/>
          <w:sz w:val="22"/>
        </w:rPr>
        <w:t>;</w:t>
      </w:r>
    </w:p>
    <w:p>
      <w:pPr>
        <w:spacing w:after="120"/>
        <w:jc w:val="center"/>
      </w:pPr>
      <w:r>
        <w:rPr>
          <w:rFonts w:ascii="Book Antiqua" w:hAnsi="Book Antiqua"/>
          <w:b/>
          <w:i w:val="0"/>
          <w:sz w:val="22"/>
        </w:rPr>
        <w:t>AND</w:t>
      </w:r>
    </w:p>
    <w:p>
      <w:pPr>
        <w:spacing w:after="120"/>
        <w:jc w:val="both"/>
      </w:pPr>
      <w:r>
        <w:rPr>
          <w:rFonts w:ascii="Book Antiqua" w:hAnsi="Book Antiqua"/>
          <w:b/>
          <w:i w:val="0"/>
          <w:sz w:val="22"/>
        </w:rPr>
        <w:t>Elleven Hospitality and Marketing Private Limited</w:t>
      </w:r>
      <w:r>
        <w:rPr>
          <w:rFonts w:ascii="Book Antiqua" w:hAnsi="Book Antiqua"/>
          <w:b w:val="0"/>
          <w:i w:val="0"/>
          <w:sz w:val="22"/>
        </w:rPr>
        <w:t xml:space="preserve">, a private company registered under the provisions of the Companies Act, 2013, bearing GST Registration Number 09AAJCE6802C1ZT, having its Registered Office at House No. HA-91, HA Block, Sector 104, Noida, Gautam Buddha Nagar, Uttar Pradesh - 201304, and operating the food and beverage brand </w:t>
      </w:r>
      <w:r>
        <w:rPr>
          <w:rFonts w:ascii="Book Antiqua" w:hAnsi="Book Antiqua"/>
          <w:b/>
          <w:i w:val="0"/>
          <w:sz w:val="22"/>
        </w:rPr>
        <w:t>“Momo Box”</w:t>
      </w:r>
      <w:r>
        <w:rPr>
          <w:rFonts w:ascii="Book Antiqua" w:hAnsi="Book Antiqua"/>
          <w:b w:val="0"/>
          <w:i w:val="0"/>
          <w:sz w:val="22"/>
        </w:rPr>
        <w:t xml:space="preserve">, acting through its authorised signatory Mr. Wasim Khan, authorised to sign and enter into this Agreement (hereinafter referred to as </w:t>
      </w:r>
      <w:r>
        <w:rPr>
          <w:rFonts w:ascii="Book Antiqua" w:hAnsi="Book Antiqua"/>
          <w:b/>
          <w:i w:val="0"/>
          <w:sz w:val="22"/>
        </w:rPr>
        <w:t>“Licensee”</w:t>
      </w:r>
      <w:r>
        <w:rPr>
          <w:rFonts w:ascii="Book Antiqua" w:hAnsi="Book Antiqua"/>
          <w:b w:val="0"/>
          <w:i w:val="0"/>
          <w:sz w:val="22"/>
        </w:rPr>
        <w:t xml:space="preserve"> which term shall mean and include, unless repugnant to the context or meaning thereof, its successors and permitted assigns) of the </w:t>
      </w:r>
      <w:r>
        <w:rPr>
          <w:rFonts w:ascii="Book Antiqua" w:hAnsi="Book Antiqua"/>
          <w:b/>
          <w:i w:val="0"/>
          <w:sz w:val="22"/>
        </w:rPr>
        <w:t>SECOND PART</w:t>
      </w:r>
      <w:r>
        <w:rPr>
          <w:rFonts w:ascii="Book Antiqua" w:hAnsi="Book Antiqua"/>
          <w:b w:val="0"/>
          <w:i w:val="0"/>
          <w:sz w:val="22"/>
        </w:rPr>
        <w:t>.</w:t>
      </w:r>
    </w:p>
    <w:p>
      <w:pPr>
        <w:spacing w:after="120"/>
        <w:jc w:val="both"/>
      </w:pPr>
      <w:r>
        <w:rPr>
          <w:rFonts w:ascii="Book Antiqua" w:hAnsi="Book Antiqua"/>
          <w:b w:val="0"/>
          <w:i w:val="0"/>
          <w:sz w:val="22"/>
        </w:rPr>
        <w:t xml:space="preserve">For the purpose of this Agreement, the Licensor and the Licensee are hereinafter collectively referred to as the </w:t>
      </w:r>
      <w:r>
        <w:rPr>
          <w:rFonts w:ascii="Book Antiqua" w:hAnsi="Book Antiqua"/>
          <w:b/>
          <w:i w:val="0"/>
          <w:sz w:val="22"/>
        </w:rPr>
        <w:t>“Parties”</w:t>
      </w:r>
      <w:r>
        <w:rPr>
          <w:rFonts w:ascii="Book Antiqua" w:hAnsi="Book Antiqua"/>
          <w:b w:val="0"/>
          <w:i w:val="0"/>
          <w:sz w:val="22"/>
        </w:rPr>
        <w:t xml:space="preserve"> and individually referred to as the </w:t>
      </w:r>
      <w:r>
        <w:rPr>
          <w:rFonts w:ascii="Book Antiqua" w:hAnsi="Book Antiqua"/>
          <w:b/>
          <w:i w:val="0"/>
          <w:sz w:val="22"/>
        </w:rPr>
        <w:t>“Party”</w:t>
      </w:r>
      <w:r>
        <w:rPr>
          <w:rFonts w:ascii="Book Antiqua" w:hAnsi="Book Antiqua"/>
          <w:b w:val="0"/>
          <w:i w:val="0"/>
          <w:sz w:val="22"/>
        </w:rPr>
        <w:t>, as and where the context may require.</w:t>
      </w:r>
    </w:p>
    <w:p>
      <w:pPr>
        <w:spacing w:after="120"/>
        <w:jc w:val="both"/>
      </w:pPr>
      <w:r>
        <w:rPr>
          <w:rFonts w:ascii="Book Antiqua" w:hAnsi="Book Antiqua"/>
          <w:b/>
          <w:i w:val="0"/>
          <w:sz w:val="22"/>
        </w:rPr>
        <w:t>IN CONSIDERATION THEREOF</w:t>
      </w:r>
      <w:r>
        <w:rPr>
          <w:rFonts w:ascii="Book Antiqua" w:hAnsi="Book Antiqua"/>
          <w:b w:val="0"/>
          <w:i w:val="0"/>
          <w:sz w:val="22"/>
        </w:rPr>
        <w:t>, the Licensor licensing certain premises to the Licensee, the Licensee licensing those premises from the Licensor along with mutual benefits and obligations set forth in this license, the receipt and sufficiency of which consideration is hereby acknowledged, the Parties to this Agreement agree as follows:</w:t>
      </w:r>
    </w:p>
    <w:p>
      <w:pPr>
        <w:spacing w:after="120"/>
        <w:ind w:left="360"/>
        <w:jc w:val="both"/>
      </w:pPr>
      <w:r>
        <w:rPr>
          <w:rFonts w:ascii="Book Antiqua" w:hAnsi="Book Antiqua"/>
          <w:b/>
          <w:i w:val="0"/>
          <w:sz w:val="22"/>
        </w:rPr>
        <w:t>A. WHEREAS</w:t>
      </w:r>
      <w:r>
        <w:rPr>
          <w:rFonts w:ascii="Book Antiqua" w:hAnsi="Book Antiqua"/>
          <w:b w:val="0"/>
          <w:i w:val="0"/>
          <w:sz w:val="22"/>
        </w:rPr>
        <w:t xml:space="preserve"> Capital Infratechomes Pvt. Ltd. (hereinafter referred to as the </w:t>
      </w:r>
      <w:r>
        <w:rPr>
          <w:rFonts w:ascii="Book Antiqua" w:hAnsi="Book Antiqua"/>
          <w:b/>
          <w:i w:val="0"/>
          <w:sz w:val="22"/>
        </w:rPr>
        <w:t>“Landlord”</w:t>
      </w:r>
      <w:r>
        <w:rPr>
          <w:rFonts w:ascii="Book Antiqua" w:hAnsi="Book Antiqua"/>
          <w:b w:val="0"/>
          <w:i w:val="0"/>
          <w:sz w:val="22"/>
        </w:rPr>
        <w:t xml:space="preserve">) is seized and is possessed of all that of a space, situated at vacant space in the Commercial space outside Capital Athena, Sector 1, Noida, Uttar Pradesh 201318, India, along with the interests, easements, privileges, with rights in common entrances, passages, facilities and amenities (including running electricity), the details of which are stipulated under SCHEDULE I of this Agreement, (hereinafter referred to as the </w:t>
      </w:r>
      <w:r>
        <w:rPr>
          <w:rFonts w:ascii="Book Antiqua" w:hAnsi="Book Antiqua"/>
          <w:b/>
          <w:i w:val="0"/>
          <w:sz w:val="22"/>
        </w:rPr>
        <w:t>“Premises”</w:t>
      </w:r>
      <w:r>
        <w:rPr>
          <w:rFonts w:ascii="Book Antiqua" w:hAnsi="Book Antiqua"/>
          <w:b w:val="0"/>
          <w:i w:val="0"/>
          <w:sz w:val="22"/>
        </w:rPr>
        <w:t>), is in complete control of the Premises and has also obtained the 24x7 running electricity from the concerned authorities for the Premises, as on the Effective Date.</w:t>
      </w:r>
    </w:p>
    <w:p>
      <w:pPr>
        <w:spacing w:after="120"/>
        <w:ind w:left="360"/>
        <w:jc w:val="both"/>
      </w:pPr>
      <w:r>
        <w:rPr>
          <w:rFonts w:ascii="Book Antiqua" w:hAnsi="Book Antiqua"/>
          <w:b/>
          <w:i w:val="0"/>
          <w:sz w:val="22"/>
        </w:rPr>
        <w:t>B. WHEREAS</w:t>
      </w:r>
      <w:r>
        <w:rPr>
          <w:rFonts w:ascii="Book Antiqua" w:hAnsi="Book Antiqua"/>
          <w:b w:val="0"/>
          <w:i w:val="0"/>
          <w:sz w:val="22"/>
        </w:rPr>
        <w:t xml:space="preserve"> the Licensor herein is the tenancy rights’ holder of the Premises under the terms of the rent agreement dated 26 May 2026 between the Licensor and the Landlord (hereinafter referred to as the </w:t>
      </w:r>
      <w:r>
        <w:rPr>
          <w:rFonts w:ascii="Book Antiqua" w:hAnsi="Book Antiqua"/>
          <w:b/>
          <w:i w:val="0"/>
          <w:sz w:val="22"/>
        </w:rPr>
        <w:t>“Rent Agreement”</w:t>
      </w:r>
      <w:r>
        <w:rPr>
          <w:rFonts w:ascii="Book Antiqua" w:hAnsi="Book Antiqua"/>
          <w:b w:val="0"/>
          <w:i w:val="0"/>
          <w:sz w:val="22"/>
        </w:rPr>
        <w:t>), upon such terms and conditions as stipulated and mutually agreed therein.</w:t>
      </w:r>
    </w:p>
    <w:p>
      <w:pPr>
        <w:spacing w:after="120"/>
        <w:ind w:left="360"/>
        <w:jc w:val="both"/>
      </w:pPr>
      <w:r>
        <w:rPr>
          <w:rFonts w:ascii="Book Antiqua" w:hAnsi="Book Antiqua"/>
          <w:b/>
          <w:i w:val="0"/>
          <w:sz w:val="22"/>
        </w:rPr>
        <w:t>C. WHEREAS</w:t>
      </w:r>
      <w:r>
        <w:rPr>
          <w:rFonts w:ascii="Book Antiqua" w:hAnsi="Book Antiqua"/>
          <w:b w:val="0"/>
          <w:i w:val="0"/>
          <w:sz w:val="22"/>
        </w:rPr>
        <w:t xml:space="preserve"> pursuant to the Rent Agreement, the Landlord has let out to the Licensor and the Licensor has taken on rent the Premises for the purpose of operating a food and beverage hospitality outlet in the Premises, in respect of which the date of launch is projected to be September 01, 2026.</w:t>
      </w:r>
    </w:p>
    <w:p>
      <w:pPr>
        <w:spacing w:after="120"/>
        <w:ind w:left="360"/>
        <w:jc w:val="both"/>
      </w:pPr>
      <w:r>
        <w:rPr>
          <w:rFonts w:ascii="Book Antiqua" w:hAnsi="Book Antiqua"/>
          <w:b/>
          <w:i w:val="0"/>
          <w:sz w:val="22"/>
        </w:rPr>
        <w:t>D. WHEREAS</w:t>
      </w:r>
      <w:r>
        <w:rPr>
          <w:rFonts w:ascii="Book Antiqua" w:hAnsi="Book Antiqua"/>
          <w:b w:val="0"/>
          <w:i w:val="0"/>
          <w:sz w:val="22"/>
        </w:rPr>
        <w:t xml:space="preserve"> the Licensor is now desirous of entering into this Agreement with the Licensee to grant leave and license for a vacant piece / parcel of land admeasuring 70 sq. ft. (approximately) out of total land under the Premises, situated at the Commercial space outside Capital Athena, Sector 1, Noida, Uttar Pradesh 201318, India (hereinafter referred to as the </w:t>
      </w:r>
      <w:r>
        <w:rPr>
          <w:rFonts w:ascii="Book Antiqua" w:hAnsi="Book Antiqua"/>
          <w:b/>
          <w:i w:val="0"/>
          <w:sz w:val="22"/>
        </w:rPr>
        <w:t>“Licensed Premises”</w:t>
      </w:r>
      <w:r>
        <w:rPr>
          <w:rFonts w:ascii="Book Antiqua" w:hAnsi="Book Antiqua"/>
          <w:b w:val="0"/>
          <w:i w:val="0"/>
          <w:sz w:val="22"/>
        </w:rPr>
        <w:t xml:space="preserve">) together with all the amenities, the details of which are stipulated under SCHEDULE II of this Agreement, for a tenure period of three (3) years from the Effective Date (hereinafter referred to as </w:t>
      </w:r>
      <w:r>
        <w:rPr>
          <w:rFonts w:ascii="Book Antiqua" w:hAnsi="Book Antiqua"/>
          <w:b/>
          <w:i w:val="0"/>
          <w:sz w:val="22"/>
        </w:rPr>
        <w:t>“Tenure Period”</w:t>
      </w:r>
      <w:r>
        <w:rPr>
          <w:rFonts w:ascii="Book Antiqua" w:hAnsi="Book Antiqua"/>
          <w:b w:val="0"/>
          <w:i w:val="0"/>
          <w:sz w:val="22"/>
        </w:rPr>
        <w:t>), upon such terms and conditions as stipulated under this Agreement.</w:t>
      </w:r>
    </w:p>
    <w:p>
      <w:pPr>
        <w:spacing w:after="120"/>
        <w:ind w:left="360"/>
        <w:jc w:val="both"/>
      </w:pPr>
      <w:r>
        <w:rPr>
          <w:rFonts w:ascii="Book Antiqua" w:hAnsi="Book Antiqua"/>
          <w:b/>
          <w:i w:val="0"/>
          <w:sz w:val="22"/>
        </w:rPr>
        <w:t>E. WHEREAS</w:t>
      </w:r>
      <w:r>
        <w:rPr>
          <w:rFonts w:ascii="Book Antiqua" w:hAnsi="Book Antiqua"/>
          <w:b w:val="0"/>
          <w:i w:val="0"/>
          <w:sz w:val="22"/>
        </w:rPr>
        <w:t xml:space="preserve"> the Licensor shall construct, fabricate and place of Food Trailer (hereinafter referred to as </w:t>
      </w:r>
      <w:r>
        <w:rPr>
          <w:rFonts w:ascii="Book Antiqua" w:hAnsi="Book Antiqua"/>
          <w:b/>
          <w:i w:val="0"/>
          <w:sz w:val="22"/>
        </w:rPr>
        <w:t>“Food Trailer”</w:t>
      </w:r>
      <w:r>
        <w:rPr>
          <w:rFonts w:ascii="Book Antiqua" w:hAnsi="Book Antiqua"/>
          <w:b w:val="0"/>
          <w:i w:val="0"/>
          <w:sz w:val="22"/>
        </w:rPr>
        <w:t>) upon the Licensed Premises of the Licensee, in order to enable the Licensee to utilize the Food Trailer for the sole purpose of running its food and beverage business or for any other purpose as may be mutually agreed between the Parties, during the Tenure Period.</w:t>
      </w:r>
    </w:p>
    <w:p>
      <w:pPr>
        <w:spacing w:after="120"/>
        <w:ind w:left="360"/>
        <w:jc w:val="both"/>
      </w:pPr>
      <w:r>
        <w:rPr>
          <w:rFonts w:ascii="Book Antiqua" w:hAnsi="Book Antiqua"/>
          <w:b/>
          <w:i w:val="0"/>
          <w:sz w:val="22"/>
        </w:rPr>
        <w:t>F. WHEREAS</w:t>
      </w:r>
      <w:r>
        <w:rPr>
          <w:rFonts w:ascii="Book Antiqua" w:hAnsi="Book Antiqua"/>
          <w:b w:val="0"/>
          <w:i w:val="0"/>
          <w:sz w:val="22"/>
        </w:rPr>
        <w:t xml:space="preserve"> it shall be compulsory and mandatory for the Licensee to obtain the Food Trailer solely from the Licensor, upon the agreed terms and conditions, and not from any other third party for the purpose of running its food and beverage business upon the Licensed Premises. It is further clarified that the Licensee shall not have the right of obtaining the Food Trailer from any other third party or to run its food and beverage business without a Food Trailer for the same.</w:t>
      </w:r>
    </w:p>
    <w:p>
      <w:pPr>
        <w:spacing w:after="120"/>
        <w:ind w:left="360"/>
        <w:jc w:val="both"/>
      </w:pPr>
      <w:r>
        <w:rPr>
          <w:rFonts w:ascii="Book Antiqua" w:hAnsi="Book Antiqua"/>
          <w:b/>
          <w:i w:val="0"/>
          <w:sz w:val="22"/>
        </w:rPr>
        <w:t>G. WHEREAS</w:t>
      </w:r>
      <w:r>
        <w:rPr>
          <w:rFonts w:ascii="Book Antiqua" w:hAnsi="Book Antiqua"/>
          <w:b w:val="0"/>
          <w:i w:val="0"/>
          <w:sz w:val="22"/>
        </w:rPr>
        <w:t xml:space="preserve"> for utmost clarity, the Parties have agreed that the Licensee shall remain the sole and exclusive owner of the Food Trailer situated at the Licensed Premises and no rights, title or interest shall ever be created in favour of the Licensor with respect to the Food Trailer. The trailer to be handed over post the Expiration Date (</w:t>
      </w:r>
      <w:r>
        <w:rPr>
          <w:rFonts w:ascii="Book Antiqua" w:hAnsi="Book Antiqua"/>
          <w:b w:val="0"/>
          <w:i/>
          <w:sz w:val="22"/>
        </w:rPr>
        <w:t>defined later</w:t>
      </w:r>
      <w:r>
        <w:rPr>
          <w:rFonts w:ascii="Book Antiqua" w:hAnsi="Book Antiqua"/>
          <w:b w:val="0"/>
          <w:i w:val="0"/>
          <w:sz w:val="22"/>
        </w:rPr>
        <w:t>) or the termination of this Agreement (as the case may be) on payment of all the dues to the lessor.</w:t>
      </w:r>
    </w:p>
    <w:p>
      <w:pPr>
        <w:spacing w:after="120"/>
        <w:ind w:left="360"/>
        <w:jc w:val="both"/>
      </w:pPr>
      <w:r>
        <w:rPr>
          <w:rFonts w:ascii="Book Antiqua" w:hAnsi="Book Antiqua"/>
          <w:b/>
          <w:i w:val="0"/>
          <w:sz w:val="22"/>
        </w:rPr>
        <w:t>H. WHEREAS</w:t>
      </w:r>
      <w:r>
        <w:rPr>
          <w:rFonts w:ascii="Book Antiqua" w:hAnsi="Book Antiqua"/>
          <w:b w:val="0"/>
          <w:i w:val="0"/>
          <w:sz w:val="22"/>
        </w:rPr>
        <w:t xml:space="preserve"> the Parties duly affirm and declare that their respective authorised signatories have been duly authorised by the Licensor and Licensee respectively and are capable to sign and enter into this Agreement, at their own free will and expense, under the applicable laws, rules and regulations, for the time being in force as on the Effective Date.</w:t>
      </w:r>
    </w:p>
    <w:p>
      <w:pPr>
        <w:spacing w:after="120"/>
        <w:jc w:val="both"/>
      </w:pPr>
      <w:r>
        <w:rPr>
          <w:rFonts w:ascii="Book Antiqua" w:hAnsi="Book Antiqua"/>
          <w:b/>
          <w:i w:val="0"/>
          <w:sz w:val="22"/>
        </w:rPr>
        <w:t>NOW THEREFORE, IN CONSIDERATION OF THE ABOVE RECITALS, WHICH ARE HEREBY INCORPORATED INTO THIS AGREEMENT, AND IN CONSIDERATION OF THE MUTUAL PROMISES MADE HEREIN, THE RECEIPT AND SUFFICIENCY OF WHICH ARE HEREBY ACKNOWLEDGED, THE PARTIES FURTHER AGREE AS FOLLOWS:</w:t>
      </w:r>
    </w:p>
    <w:p>
      <w:pPr>
        <w:spacing w:before="160" w:after="80"/>
        <w:jc w:val="left"/>
      </w:pPr>
      <w:r>
        <w:rPr>
          <w:rFonts w:ascii="Book Antiqua" w:hAnsi="Book Antiqua"/>
          <w:b/>
          <w:i w:val="0"/>
          <w:sz w:val="24"/>
        </w:rPr>
        <w:t>1. GRANT OF LICENSE</w:t>
      </w:r>
    </w:p>
    <w:p>
      <w:pPr>
        <w:spacing w:after="120"/>
        <w:ind w:left="360"/>
        <w:jc w:val="both"/>
      </w:pPr>
      <w:r>
        <w:rPr>
          <w:rFonts w:ascii="Book Antiqua" w:hAnsi="Book Antiqua"/>
          <w:b w:val="0"/>
          <w:i w:val="0"/>
          <w:sz w:val="22"/>
        </w:rPr>
        <w:t>a) The Licensor hereby grants to the Licensee and the Licensee hereby accepts from the Licensor, a license to use and occupy the Licensed Premises along with the Food Trailer, as set out in Schedule II, for the Tenure Period, subject to the terms and conditions as set forth under this Agreement.</w:t>
      </w:r>
    </w:p>
    <w:p>
      <w:pPr>
        <w:spacing w:after="120"/>
        <w:ind w:left="360"/>
        <w:jc w:val="both"/>
      </w:pPr>
      <w:r>
        <w:rPr>
          <w:rFonts w:ascii="Book Antiqua" w:hAnsi="Book Antiqua"/>
          <w:b w:val="0"/>
          <w:i w:val="0"/>
          <w:sz w:val="22"/>
        </w:rPr>
        <w:t>b) Save as aforesaid, the Licensee shall have no right, title or interest in the said Premises or structure and shall not be entitled to claim the right of lessee, sub lessee, tenant or any other interest in the Premises or outfit, it being specifically agreed and declared in particular that the Licensee shall not be deemed to be in exclusive possession of the Premises.</w:t>
      </w:r>
    </w:p>
    <w:p>
      <w:pPr>
        <w:spacing w:before="160" w:after="80"/>
        <w:jc w:val="left"/>
      </w:pPr>
      <w:r>
        <w:rPr>
          <w:rFonts w:ascii="Book Antiqua" w:hAnsi="Book Antiqua"/>
          <w:b/>
          <w:i w:val="0"/>
          <w:sz w:val="24"/>
        </w:rPr>
        <w:t>2. TENURE / TERM OF LICENSE</w:t>
      </w:r>
    </w:p>
    <w:p>
      <w:pPr>
        <w:spacing w:after="120"/>
        <w:ind w:left="360"/>
        <w:jc w:val="both"/>
      </w:pPr>
      <w:r>
        <w:rPr>
          <w:rFonts w:ascii="Book Antiqua" w:hAnsi="Book Antiqua"/>
          <w:b w:val="0"/>
          <w:i w:val="0"/>
          <w:sz w:val="22"/>
        </w:rPr>
        <w:t xml:space="preserve">a) The Agreement shall be valid, subsisting and continue to operate for Tenure Period from the Effective Date i.e., September 15, 2026, till September 14, 2029 (hereinafter referred to as the </w:t>
      </w:r>
      <w:r>
        <w:rPr>
          <w:rFonts w:ascii="Book Antiqua" w:hAnsi="Book Antiqua"/>
          <w:b/>
          <w:i w:val="0"/>
          <w:sz w:val="22"/>
        </w:rPr>
        <w:t>“Expiration Date”</w:t>
      </w:r>
      <w:r>
        <w:rPr>
          <w:rFonts w:ascii="Book Antiqua" w:hAnsi="Book Antiqua"/>
          <w:b w:val="0"/>
          <w:i w:val="0"/>
          <w:sz w:val="22"/>
        </w:rPr>
        <w:t>), unless the same is terminated before the Expiration Date in accordance with the terms and conditions set out in this Agreement.</w:t>
      </w:r>
    </w:p>
    <w:p>
      <w:pPr>
        <w:spacing w:after="120"/>
        <w:ind w:left="360"/>
        <w:jc w:val="both"/>
      </w:pPr>
      <w:r>
        <w:rPr>
          <w:rFonts w:ascii="Book Antiqua" w:hAnsi="Book Antiqua"/>
          <w:b w:val="0"/>
          <w:i w:val="0"/>
          <w:sz w:val="22"/>
        </w:rPr>
        <w:t xml:space="preserve">b) The Parties hereby agree that at the commencement of the Tenure Period, a period of eleven (11) months from the date of handover of the Food Trailer by the Licensor to the Licensee shall be considered as a ‘Lock-In Period’, and the Licensee shall have no right to terminate this Agreement, unless upon the reasons of </w:t>
      </w:r>
      <w:r>
        <w:rPr>
          <w:rFonts w:ascii="Book Antiqua" w:hAnsi="Book Antiqua"/>
          <w:b w:val="0"/>
          <w:i/>
          <w:sz w:val="22"/>
        </w:rPr>
        <w:t>Force Majeure</w:t>
      </w:r>
      <w:r>
        <w:rPr>
          <w:rFonts w:ascii="Book Antiqua" w:hAnsi="Book Antiqua"/>
          <w:b w:val="0"/>
          <w:i w:val="0"/>
          <w:sz w:val="22"/>
        </w:rPr>
        <w:t xml:space="preserve"> and as may be mutually agreed with the Licensor or for any other reasons which may entitle the Licensee to do so strictly in accordance with Clause 12(d) (</w:t>
      </w:r>
      <w:r>
        <w:rPr>
          <w:rFonts w:ascii="Book Antiqua" w:hAnsi="Book Antiqua"/>
          <w:b w:val="0"/>
          <w:i/>
          <w:sz w:val="22"/>
        </w:rPr>
        <w:t>Termination</w:t>
      </w:r>
      <w:r>
        <w:rPr>
          <w:rFonts w:ascii="Book Antiqua" w:hAnsi="Book Antiqua"/>
          <w:b w:val="0"/>
          <w:i w:val="0"/>
          <w:sz w:val="22"/>
        </w:rPr>
        <w:t>) of this Agreement.</w:t>
      </w:r>
    </w:p>
    <w:p>
      <w:pPr>
        <w:spacing w:before="160" w:after="80"/>
        <w:jc w:val="left"/>
      </w:pPr>
      <w:r>
        <w:rPr>
          <w:rFonts w:ascii="Book Antiqua" w:hAnsi="Book Antiqua"/>
          <w:b/>
          <w:i w:val="0"/>
          <w:sz w:val="24"/>
        </w:rPr>
        <w:t>3. LICENSE FEE AND REVENUE SHARING</w:t>
      </w:r>
    </w:p>
    <w:p>
      <w:pPr>
        <w:spacing w:after="120"/>
        <w:ind w:left="360"/>
        <w:jc w:val="both"/>
      </w:pPr>
      <w:r>
        <w:rPr>
          <w:rFonts w:ascii="Book Antiqua" w:hAnsi="Book Antiqua"/>
          <w:b w:val="0"/>
          <w:i w:val="0"/>
          <w:sz w:val="22"/>
        </w:rPr>
        <w:t xml:space="preserve">a) The Licensee shall pay the License Fee of Rs. 50,000/- (Rupees Fifty Thousand only) (hereinafter referred to as </w:t>
      </w:r>
      <w:r>
        <w:rPr>
          <w:rFonts w:ascii="Book Antiqua" w:hAnsi="Book Antiqua"/>
          <w:b/>
          <w:i w:val="0"/>
          <w:sz w:val="22"/>
        </w:rPr>
        <w:t>“License Fee / Minimum Guarantee”</w:t>
      </w:r>
      <w:r>
        <w:rPr>
          <w:rFonts w:ascii="Book Antiqua" w:hAnsi="Book Antiqua"/>
          <w:b w:val="0"/>
          <w:i w:val="0"/>
          <w:sz w:val="22"/>
        </w:rPr>
        <w:t>) along with applicable Goods and Services Tax, payable in advance on or before the 7</w:t>
      </w:r>
      <w:r>
        <w:rPr>
          <w:rFonts w:ascii="Book Antiqua" w:hAnsi="Book Antiqua"/>
          <w:b w:val="0"/>
          <w:i w:val="0"/>
          <w:sz w:val="22"/>
        </w:rPr>
        <w:t>th</w:t>
      </w:r>
      <w:r>
        <w:rPr>
          <w:rFonts w:ascii="Book Antiqua" w:hAnsi="Book Antiqua"/>
          <w:b w:val="0"/>
          <w:i w:val="0"/>
          <w:sz w:val="22"/>
        </w:rPr>
        <w:t xml:space="preserve"> day of each month (hereinafter referred to as the </w:t>
      </w:r>
      <w:r>
        <w:rPr>
          <w:rFonts w:ascii="Book Antiqua" w:hAnsi="Book Antiqua"/>
          <w:b/>
          <w:i w:val="0"/>
          <w:sz w:val="22"/>
        </w:rPr>
        <w:t>“Due Date”</w:t>
      </w:r>
      <w:r>
        <w:rPr>
          <w:rFonts w:ascii="Book Antiqua" w:hAnsi="Book Antiqua"/>
          <w:b w:val="0"/>
          <w:i w:val="0"/>
          <w:sz w:val="22"/>
        </w:rPr>
        <w:t>), commencing from the 1st day of the month of the Effective Date or the date of handover of the Food Trailer by the Licensor to the Licensee, whichever is earlier.</w:t>
      </w:r>
    </w:p>
    <w:p>
      <w:pPr>
        <w:spacing w:after="120"/>
        <w:ind w:left="720"/>
        <w:jc w:val="both"/>
      </w:pPr>
      <w:r>
        <w:rPr>
          <w:rFonts w:ascii="Book Antiqua" w:hAnsi="Book Antiqua"/>
          <w:b w:val="0"/>
          <w:i w:val="0"/>
          <w:sz w:val="22"/>
        </w:rPr>
        <w:t>Provided that the Licensee shall remit the License Fee, after any deduction of Tax Deducted at Source (TDS) and shall separately deposit the applicable TDS Amount with the concerned Tax Department.</w:t>
      </w:r>
    </w:p>
    <w:p>
      <w:pPr>
        <w:spacing w:after="120"/>
        <w:ind w:left="720"/>
        <w:jc w:val="both"/>
      </w:pPr>
      <w:r>
        <w:rPr>
          <w:rFonts w:ascii="Book Antiqua" w:hAnsi="Book Antiqua"/>
          <w:b w:val="0"/>
          <w:i w:val="0"/>
          <w:sz w:val="22"/>
        </w:rPr>
        <w:t>The Licensee shall ensure that all sales are duly invoiced and recorded. Any cash sale or sale without issuance of proper invoice shall be strictly prohibited and shall attract penalties as may be imposed by the Licensor.</w:t>
      </w:r>
    </w:p>
    <w:p>
      <w:pPr>
        <w:spacing w:after="120"/>
        <w:ind w:left="720"/>
        <w:jc w:val="both"/>
      </w:pPr>
      <w:r>
        <w:rPr>
          <w:rFonts w:ascii="Book Antiqua" w:hAnsi="Book Antiqua"/>
          <w:b w:val="0"/>
          <w:i w:val="0"/>
          <w:sz w:val="22"/>
        </w:rPr>
        <w:t>The Parties hereby agree that the License Fee / Minimum Guarantee shall be subject to an escalation of six (6) percent per annum, effective on each anniversary of the Effective Date during the Tenure Period.</w:t>
      </w:r>
    </w:p>
    <w:p>
      <w:pPr>
        <w:spacing w:after="120"/>
        <w:ind w:left="360"/>
        <w:jc w:val="both"/>
      </w:pPr>
      <w:r>
        <w:rPr>
          <w:rFonts w:ascii="Book Antiqua" w:hAnsi="Book Antiqua"/>
          <w:b w:val="0"/>
          <w:i w:val="0"/>
          <w:sz w:val="22"/>
        </w:rPr>
        <w:t xml:space="preserve">b) The Parties to this Agreement, hereby agree that the revenue / sale receipts that are generated by the Licensee from the operation of the business upon the Licensed Premises during the course of each calendar month (hereinafter referred to as </w:t>
      </w:r>
      <w:r>
        <w:rPr>
          <w:rFonts w:ascii="Book Antiqua" w:hAnsi="Book Antiqua"/>
          <w:b/>
          <w:i w:val="0"/>
          <w:sz w:val="22"/>
        </w:rPr>
        <w:t>“the Revenue”</w:t>
      </w:r>
      <w:r>
        <w:rPr>
          <w:rFonts w:ascii="Book Antiqua" w:hAnsi="Book Antiqua"/>
          <w:b w:val="0"/>
          <w:i w:val="0"/>
          <w:sz w:val="22"/>
        </w:rPr>
        <w:t xml:space="preserve">), subject to the deduction of taxes under the provisions of the applicable laws (hereinafter referred to as </w:t>
      </w:r>
      <w:r>
        <w:rPr>
          <w:rFonts w:ascii="Book Antiqua" w:hAnsi="Book Antiqua"/>
          <w:b/>
          <w:i w:val="0"/>
          <w:sz w:val="22"/>
        </w:rPr>
        <w:t>“the Gross Sales”</w:t>
      </w:r>
      <w:r>
        <w:rPr>
          <w:rFonts w:ascii="Book Antiqua" w:hAnsi="Book Antiqua"/>
          <w:b w:val="0"/>
          <w:i w:val="0"/>
          <w:sz w:val="22"/>
        </w:rPr>
        <w:t>), shall be shared between the Licensor and Licensee in the following manner:</w:t>
      </w:r>
    </w:p>
    <w:p>
      <w:pPr>
        <w:spacing w:after="120"/>
        <w:ind w:left="720"/>
        <w:jc w:val="both"/>
      </w:pPr>
      <w:r>
        <w:rPr>
          <w:rFonts w:ascii="Book Antiqua" w:hAnsi="Book Antiqua"/>
          <w:b w:val="0"/>
          <w:i w:val="0"/>
          <w:sz w:val="22"/>
        </w:rPr>
        <w:t xml:space="preserve">i. On and from the Effective Date, the Licensee shall pay an amount equivalent to eighteen (18) percent of the Gross Sales (excluding GST) (hereinafter referred to as the </w:t>
      </w:r>
      <w:r>
        <w:rPr>
          <w:rFonts w:ascii="Book Antiqua" w:hAnsi="Book Antiqua"/>
          <w:b/>
          <w:i w:val="0"/>
          <w:sz w:val="22"/>
        </w:rPr>
        <w:t>“Revenue Share”</w:t>
      </w:r>
      <w:r>
        <w:rPr>
          <w:rFonts w:ascii="Book Antiqua" w:hAnsi="Book Antiqua"/>
          <w:b w:val="0"/>
          <w:i w:val="0"/>
          <w:sz w:val="22"/>
        </w:rPr>
        <w:t xml:space="preserve">) to the Licensor, on the 1st day of every month as per </w:t>
      </w:r>
      <w:r>
        <w:rPr>
          <w:rFonts w:ascii="Book Antiqua" w:hAnsi="Book Antiqua"/>
          <w:b/>
          <w:i w:val="0"/>
          <w:sz w:val="22"/>
        </w:rPr>
        <w:t>ANNEXURE – 1</w:t>
      </w:r>
      <w:r>
        <w:rPr>
          <w:rFonts w:ascii="Book Antiqua" w:hAnsi="Book Antiqua"/>
          <w:b w:val="0"/>
          <w:i w:val="0"/>
          <w:sz w:val="22"/>
        </w:rPr>
        <w:t xml:space="preserve"> of this Agreement.</w:t>
      </w:r>
    </w:p>
    <w:p>
      <w:pPr>
        <w:spacing w:after="120"/>
        <w:ind w:left="720"/>
        <w:jc w:val="both"/>
      </w:pPr>
      <w:r>
        <w:rPr>
          <w:rFonts w:ascii="Book Antiqua" w:hAnsi="Book Antiqua"/>
          <w:b w:val="0"/>
          <w:i w:val="0"/>
          <w:sz w:val="22"/>
        </w:rPr>
        <w:t>ii. For the purposes of this Agreement, ‘Gross Sales’ shall mean the total billing generated by the Licensee from the Licensed Premises including, without limitation, dine-in sales, takeaway orders, online delivery orders, and all other modes of sale, whether through physical or digital platforms, but excluding Goods and Services Tax (GST).</w:t>
      </w:r>
    </w:p>
    <w:p>
      <w:pPr>
        <w:spacing w:after="120"/>
        <w:ind w:left="720"/>
        <w:jc w:val="both"/>
      </w:pPr>
      <w:r>
        <w:rPr>
          <w:rFonts w:ascii="Book Antiqua" w:hAnsi="Book Antiqua"/>
          <w:b w:val="0"/>
          <w:i w:val="0"/>
          <w:sz w:val="22"/>
        </w:rPr>
        <w:t>Provided that the Licensee shall ensure a minimum payment of either the License Fee / Minimum Guarantee, i.e., Rs. 50,000/- (Rupees Fifty Thousand only) OR the total amount of the Revenue Share, whichever is higher, to be paid to the Licensor, and the same shall be levied by way of a bill raised on the 2nd of every month by the Licensor and shall be payable on or before the 7th day of every month.</w:t>
      </w:r>
    </w:p>
    <w:p>
      <w:pPr>
        <w:spacing w:after="120"/>
        <w:ind w:left="360"/>
        <w:jc w:val="both"/>
      </w:pPr>
      <w:r>
        <w:rPr>
          <w:rFonts w:ascii="Book Antiqua" w:hAnsi="Book Antiqua"/>
          <w:b w:val="0"/>
          <w:i w:val="0"/>
          <w:sz w:val="22"/>
        </w:rPr>
        <w:t xml:space="preserve">c) The Licensee shall share daily sales reports with the Licensor and shall provide access to its Point of Sale (POS) systems as and when required by the Licensor for verification and audit purposes. In the event the Licensor incurs any penalty, fine, legal cost or compensatory payment by reason of any act, omission, non-compliance or breach by the Licensee (including but not limited to any penalty imposed by the Landlord on account of the Licensee’s operations), the Licensor shall be entitled to recover such amount by adding the full amount of such loss to the Revenue Share or License Fee (as applicable) payable by the Licensee or Post-Dated Cheques payable by or held on behalf of the Licensee (hereinafter referred as the </w:t>
      </w:r>
      <w:r>
        <w:rPr>
          <w:rFonts w:ascii="Book Antiqua" w:hAnsi="Book Antiqua"/>
          <w:b/>
          <w:i w:val="0"/>
          <w:sz w:val="22"/>
        </w:rPr>
        <w:t>“PDCs”</w:t>
      </w:r>
      <w:r>
        <w:rPr>
          <w:rFonts w:ascii="Book Antiqua" w:hAnsi="Book Antiqua"/>
          <w:b w:val="0"/>
          <w:i w:val="0"/>
          <w:sz w:val="22"/>
        </w:rPr>
        <w:t>), without prejudice to any other remedy available to the Licensor under this Agreement or applicable law.</w:t>
      </w:r>
    </w:p>
    <w:p>
      <w:pPr>
        <w:spacing w:after="120"/>
        <w:ind w:left="360"/>
        <w:jc w:val="both"/>
      </w:pPr>
      <w:r>
        <w:rPr>
          <w:rFonts w:ascii="Book Antiqua" w:hAnsi="Book Antiqua"/>
          <w:b w:val="0"/>
          <w:i w:val="0"/>
          <w:sz w:val="22"/>
        </w:rPr>
        <w:t xml:space="preserve">d) It is clarified that the charges for the maintenance of the common area, including, but not limited to, utilities (including water), maintenance of the Licensed Premises, security services, housekeeping supplies, disposal of garbage, etc. (hereinafter referred to as the </w:t>
      </w:r>
      <w:r>
        <w:rPr>
          <w:rFonts w:ascii="Book Antiqua" w:hAnsi="Book Antiqua"/>
          <w:b/>
          <w:i w:val="0"/>
          <w:sz w:val="22"/>
        </w:rPr>
        <w:t>“Common Area Maintenance (CAM)”</w:t>
      </w:r>
      <w:r>
        <w:rPr>
          <w:rFonts w:ascii="Book Antiqua" w:hAnsi="Book Antiqua"/>
          <w:b w:val="0"/>
          <w:i w:val="0"/>
          <w:sz w:val="22"/>
        </w:rPr>
        <w:t>) shall be payable for an amount of Rs. 20,000/- (Rupees Twenty Thousand only) over and above the License Fee or the Revenue Share (as applicable). It is hereby agreed that the aforesaid Common Area Maintenance (CAM) charges shall be subject to revision after an initial period of three (3) months from the Effective Date, based on actual operational costs and expenses incurred, and such revised amount shall be binding upon the Licensee.</w:t>
      </w:r>
    </w:p>
    <w:p>
      <w:pPr>
        <w:spacing w:after="120"/>
        <w:ind w:left="360"/>
        <w:jc w:val="both"/>
      </w:pPr>
      <w:r>
        <w:rPr>
          <w:rFonts w:ascii="Book Antiqua" w:hAnsi="Book Antiqua"/>
          <w:b w:val="0"/>
          <w:i w:val="0"/>
          <w:sz w:val="22"/>
        </w:rPr>
        <w:t>e) In terms of this Agreement, the Licensee has handed over a total of three (3) undated PDCs to the Licensor towards the License Fee / Minimum Guarantee or the Revenue Share (as applicable) which becomes due every month.</w:t>
      </w:r>
    </w:p>
    <w:p>
      <w:pPr>
        <w:spacing w:after="120"/>
        <w:ind w:left="360"/>
        <w:jc w:val="both"/>
      </w:pPr>
      <w:r>
        <w:rPr>
          <w:rFonts w:ascii="Book Antiqua" w:hAnsi="Book Antiqua"/>
          <w:b w:val="0"/>
          <w:i w:val="0"/>
          <w:sz w:val="22"/>
        </w:rPr>
        <w:t>f) The Licensor shall be at liberty to deposit the PDC for the purpose of remission of License Fee or the Revenue Share, in case (i) the Licensee has requests the Licensor to utilize the PDC; or (ii) the Licensee fails in paying the License Fee or the Revenue Share on or before the Due Date.</w:t>
      </w:r>
    </w:p>
    <w:p>
      <w:pPr>
        <w:spacing w:after="120"/>
        <w:ind w:left="360"/>
        <w:jc w:val="both"/>
      </w:pPr>
      <w:r>
        <w:rPr>
          <w:rFonts w:ascii="Book Antiqua" w:hAnsi="Book Antiqua"/>
          <w:b w:val="0"/>
          <w:i w:val="0"/>
          <w:sz w:val="22"/>
        </w:rPr>
        <w:t>g) All payments under this Agreement shall be made through banking channels only. Any delay in payment beyond ten (10) days from the Due Date shall attract interest at the rate of eighteen (18) percent per annum, calculated on a monthly basis.</w:t>
      </w:r>
    </w:p>
    <w:p>
      <w:pPr>
        <w:spacing w:after="120"/>
        <w:ind w:left="360"/>
        <w:jc w:val="both"/>
      </w:pPr>
      <w:r>
        <w:rPr>
          <w:rFonts w:ascii="Book Antiqua" w:hAnsi="Book Antiqua"/>
          <w:b w:val="0"/>
          <w:i w:val="0"/>
          <w:sz w:val="22"/>
        </w:rPr>
        <w:t>h) In case the Licensee defaults in payment of the License Fee for any month, the Licensee shall be liable to pay interest in accordance with this Agreement along with the outstanding amount:</w:t>
      </w:r>
    </w:p>
    <w:p>
      <w:pPr>
        <w:spacing w:after="120"/>
        <w:ind w:left="720"/>
        <w:jc w:val="both"/>
      </w:pPr>
      <w:r>
        <w:rPr>
          <w:rFonts w:ascii="Book Antiqua" w:hAnsi="Book Antiqua"/>
          <w:b w:val="0"/>
          <w:i w:val="0"/>
          <w:sz w:val="22"/>
        </w:rPr>
        <w:t>i. It is clarified that in case the default continues even after the expiry of a period of thirty (30) days from the Due Date, then the Licensor shall have the right to issue a notice for termination of this Agreement and seek for vacation of the Licensed Premises within thirty (30) days (“hereinafter referred to as ‘Cure Period for License Fee or Revenue Share’) from the date of issuance of the notice;</w:t>
      </w:r>
    </w:p>
    <w:p>
      <w:pPr>
        <w:spacing w:after="120"/>
        <w:ind w:left="720"/>
        <w:jc w:val="both"/>
      </w:pPr>
      <w:r>
        <w:rPr>
          <w:rFonts w:ascii="Book Antiqua" w:hAnsi="Book Antiqua"/>
          <w:b w:val="0"/>
          <w:i w:val="0"/>
          <w:sz w:val="22"/>
        </w:rPr>
        <w:t>ii. In case the entire default amount along with the interest is not paid by the Licensee then the Licensee shall peacefully vacate the Licensed Premises, without any protest and hand-over the peaceful possession of the Licensed Premises and the Food Trailer to the Licensor along with the due payment of the outstanding amount accrued as the License Fee or Revenue Share (as applicable) and the interest thereon calculated in accordance with Clause 3(g) above in not later than five (5) days after the expiry of the Cure Period for License Fee or Revenue Share.</w:t>
      </w:r>
    </w:p>
    <w:p>
      <w:pPr>
        <w:spacing w:before="160" w:after="80"/>
        <w:jc w:val="left"/>
      </w:pPr>
      <w:r>
        <w:rPr>
          <w:rFonts w:ascii="Book Antiqua" w:hAnsi="Book Antiqua"/>
          <w:b/>
          <w:i w:val="0"/>
          <w:sz w:val="24"/>
        </w:rPr>
        <w:t>4. ONE-TIME ONBOARDING FEE</w:t>
      </w:r>
    </w:p>
    <w:p>
      <w:pPr>
        <w:spacing w:after="120"/>
        <w:ind w:left="360"/>
        <w:jc w:val="both"/>
      </w:pPr>
      <w:r>
        <w:rPr>
          <w:rFonts w:ascii="Book Antiqua" w:hAnsi="Book Antiqua"/>
          <w:b w:val="0"/>
          <w:i w:val="0"/>
          <w:sz w:val="22"/>
        </w:rPr>
        <w:t>a) The Licensee shall pay an amount equivalent to Rs. 1,50,000/- (Rupees One Lakh Fifty Thousand only) plus applicable GST to the Licensor, as a non-refundable onboarding fee towards entering into this Agreement and obtaining the License to utilize and occupy the Licensed Premises along with the Food Trailer. This onboarding fee is inclusive of the following services to be provided by the Licensor:</w:t>
      </w:r>
    </w:p>
    <w:p>
      <w:pPr>
        <w:spacing w:after="40"/>
        <w:ind w:left="720"/>
        <w:jc w:val="both"/>
      </w:pPr>
      <w:r>
        <w:rPr>
          <w:rFonts w:ascii="Book Antiqua" w:hAnsi="Book Antiqua"/>
          <w:b w:val="0"/>
          <w:i w:val="0"/>
          <w:sz w:val="22"/>
        </w:rPr>
        <w:t>i. Common infrastructure development;</w:t>
      </w:r>
    </w:p>
    <w:p>
      <w:pPr>
        <w:spacing w:after="40"/>
        <w:ind w:left="720"/>
        <w:jc w:val="both"/>
      </w:pPr>
      <w:r>
        <w:rPr>
          <w:rFonts w:ascii="Book Antiqua" w:hAnsi="Book Antiqua"/>
          <w:b w:val="0"/>
          <w:i w:val="0"/>
          <w:sz w:val="22"/>
        </w:rPr>
        <w:t>ii. Electrical distribution setup;</w:t>
      </w:r>
    </w:p>
    <w:p>
      <w:pPr>
        <w:spacing w:after="40"/>
        <w:ind w:left="720"/>
        <w:jc w:val="both"/>
      </w:pPr>
      <w:r>
        <w:rPr>
          <w:rFonts w:ascii="Book Antiqua" w:hAnsi="Book Antiqua"/>
          <w:b w:val="0"/>
          <w:i w:val="0"/>
          <w:sz w:val="22"/>
        </w:rPr>
        <w:t>iii. Water connection and drainage provisioning;</w:t>
      </w:r>
    </w:p>
    <w:p>
      <w:pPr>
        <w:spacing w:after="40"/>
        <w:ind w:left="720"/>
        <w:jc w:val="both"/>
      </w:pPr>
      <w:r>
        <w:rPr>
          <w:rFonts w:ascii="Book Antiqua" w:hAnsi="Book Antiqua"/>
          <w:b w:val="0"/>
          <w:i w:val="0"/>
          <w:sz w:val="22"/>
        </w:rPr>
        <w:t>iv. Last-mile utility passage to individual outlets;</w:t>
      </w:r>
    </w:p>
    <w:p>
      <w:pPr>
        <w:spacing w:after="40"/>
        <w:ind w:left="720"/>
        <w:jc w:val="both"/>
      </w:pPr>
      <w:r>
        <w:rPr>
          <w:rFonts w:ascii="Book Antiqua" w:hAnsi="Book Antiqua"/>
          <w:b w:val="0"/>
          <w:i w:val="0"/>
          <w:sz w:val="22"/>
        </w:rPr>
        <w:t>v. Common seating and customer area setup;</w:t>
      </w:r>
    </w:p>
    <w:p>
      <w:pPr>
        <w:spacing w:after="40"/>
        <w:ind w:left="720"/>
        <w:jc w:val="both"/>
      </w:pPr>
      <w:r>
        <w:rPr>
          <w:rFonts w:ascii="Book Antiqua" w:hAnsi="Book Antiqua"/>
          <w:b w:val="0"/>
          <w:i w:val="0"/>
          <w:sz w:val="22"/>
        </w:rPr>
        <w:t>vi. Centralised waste management and hygiene infrastructure;</w:t>
      </w:r>
    </w:p>
    <w:p>
      <w:pPr>
        <w:spacing w:after="40"/>
        <w:ind w:left="720"/>
        <w:jc w:val="both"/>
      </w:pPr>
      <w:r>
        <w:rPr>
          <w:rFonts w:ascii="Book Antiqua" w:hAnsi="Book Antiqua"/>
          <w:b w:val="0"/>
          <w:i w:val="0"/>
          <w:sz w:val="22"/>
        </w:rPr>
        <w:t>vii. Project design, planning and execution costs;</w:t>
      </w:r>
    </w:p>
    <w:p>
      <w:pPr>
        <w:spacing w:after="40"/>
        <w:ind w:left="720"/>
        <w:jc w:val="both"/>
      </w:pPr>
      <w:r>
        <w:rPr>
          <w:rFonts w:ascii="Book Antiqua" w:hAnsi="Book Antiqua"/>
          <w:b w:val="0"/>
          <w:i w:val="0"/>
          <w:sz w:val="22"/>
        </w:rPr>
        <w:t>viii. Branding, signage and thematic development of the area;</w:t>
      </w:r>
    </w:p>
    <w:p>
      <w:pPr>
        <w:spacing w:after="40"/>
        <w:ind w:left="720"/>
        <w:jc w:val="both"/>
      </w:pPr>
      <w:r>
        <w:rPr>
          <w:rFonts w:ascii="Book Antiqua" w:hAnsi="Book Antiqua"/>
          <w:b w:val="0"/>
          <w:i w:val="0"/>
          <w:sz w:val="22"/>
        </w:rPr>
        <w:t>ix. Music and entertainment setup;</w:t>
      </w:r>
    </w:p>
    <w:p>
      <w:pPr>
        <w:spacing w:after="40"/>
        <w:ind w:left="720"/>
        <w:jc w:val="both"/>
      </w:pPr>
      <w:r>
        <w:rPr>
          <w:rFonts w:ascii="Book Antiqua" w:hAnsi="Book Antiqua"/>
          <w:b w:val="0"/>
          <w:i w:val="0"/>
          <w:sz w:val="22"/>
        </w:rPr>
        <w:t>x. Security systems including CCTV and manpower setup (common area);</w:t>
      </w:r>
    </w:p>
    <w:p>
      <w:pPr>
        <w:spacing w:after="40"/>
        <w:ind w:left="720"/>
        <w:jc w:val="both"/>
      </w:pPr>
      <w:r>
        <w:rPr>
          <w:rFonts w:ascii="Book Antiqua" w:hAnsi="Book Antiqua"/>
          <w:b w:val="0"/>
          <w:i w:val="0"/>
          <w:sz w:val="22"/>
        </w:rPr>
        <w:t>xi. Technology setup including WiFi and system integration;</w:t>
      </w:r>
    </w:p>
    <w:p>
      <w:pPr>
        <w:spacing w:after="40"/>
        <w:ind w:left="720"/>
        <w:jc w:val="both"/>
      </w:pPr>
      <w:r>
        <w:rPr>
          <w:rFonts w:ascii="Book Antiqua" w:hAnsi="Book Antiqua"/>
          <w:b w:val="0"/>
          <w:i w:val="0"/>
          <w:sz w:val="22"/>
        </w:rPr>
        <w:t>xii. Common area lighting and ambience creation; and</w:t>
      </w:r>
    </w:p>
    <w:p>
      <w:pPr>
        <w:spacing w:after="40"/>
        <w:ind w:left="720"/>
        <w:jc w:val="both"/>
      </w:pPr>
      <w:r>
        <w:rPr>
          <w:rFonts w:ascii="Book Antiqua" w:hAnsi="Book Antiqua"/>
          <w:b w:val="0"/>
          <w:i w:val="0"/>
          <w:sz w:val="22"/>
        </w:rPr>
        <w:t>xiii. Operations setup and overall ecosystem development.</w:t>
      </w:r>
    </w:p>
    <w:p>
      <w:pPr>
        <w:spacing w:before="160" w:after="80"/>
        <w:jc w:val="left"/>
      </w:pPr>
      <w:r>
        <w:rPr>
          <w:rFonts w:ascii="Book Antiqua" w:hAnsi="Book Antiqua"/>
          <w:b/>
          <w:i w:val="0"/>
          <w:sz w:val="24"/>
        </w:rPr>
        <w:t>5. PAYMENT OF OUTGOING EXPENSES</w:t>
      </w:r>
    </w:p>
    <w:p>
      <w:pPr>
        <w:spacing w:after="120"/>
        <w:ind w:left="360"/>
        <w:jc w:val="both"/>
      </w:pPr>
      <w:r>
        <w:rPr>
          <w:rFonts w:ascii="Book Antiqua" w:hAnsi="Book Antiqua"/>
          <w:b w:val="0"/>
          <w:i w:val="0"/>
          <w:sz w:val="22"/>
        </w:rPr>
        <w:t>a) From the Effective Date, the Licensee shall, at its own cost and expense, bear and pay all operational and business-related expenses in respect of the Licensed Premises and the Food Trailer including, without limitation, electricity, water, gas, employee wages and statutory dues, insurance, maintenance of equipment, municipal taxes, regulatory and other licenses, permits, approvals and all other costs necessary for conducting its business.</w:t>
      </w:r>
    </w:p>
    <w:p>
      <w:pPr>
        <w:spacing w:after="120"/>
        <w:ind w:left="360"/>
        <w:jc w:val="both"/>
      </w:pPr>
      <w:r>
        <w:rPr>
          <w:rFonts w:ascii="Book Antiqua" w:hAnsi="Book Antiqua"/>
          <w:b w:val="0"/>
          <w:i w:val="0"/>
          <w:sz w:val="22"/>
        </w:rPr>
        <w:t>b) The sanctioned electricity load for the Licensed Premises shall range between twelve (12) to fourteen (14) kilowatts. The electricity consumption shall be charged at applicable commercial tariff rates, including without limitation, the (i) electricity charges at Rs. 10 (Rupees Ten only) per unit consumed; (ii) diesel generator charges at the rate of Rs. 180 (Rupees One Hundred and Eighty only) per kilowatt; and (iii) Noida Power Company Limited fixed charges at the rate of Rs. 120 (Rupees One Hundred and Twenty only) per kilowatt and shall be payable by the Licensee on actual consumption basis.</w:t>
      </w:r>
    </w:p>
    <w:p>
      <w:pPr>
        <w:spacing w:after="120"/>
        <w:ind w:left="360"/>
        <w:jc w:val="both"/>
      </w:pPr>
      <w:r>
        <w:rPr>
          <w:rFonts w:ascii="Book Antiqua" w:hAnsi="Book Antiqua"/>
          <w:b w:val="0"/>
          <w:i w:val="0"/>
          <w:sz w:val="22"/>
        </w:rPr>
        <w:t>c) All costs and expenses towards fuel, including but not limited to PNG, LPG or any other fuel required for the operations of the Licensee, shall be borne solely by the Licensee on actuals.</w:t>
      </w:r>
    </w:p>
    <w:p>
      <w:pPr>
        <w:spacing w:before="160" w:after="80"/>
        <w:jc w:val="left"/>
      </w:pPr>
      <w:r>
        <w:rPr>
          <w:rFonts w:ascii="Book Antiqua" w:hAnsi="Book Antiqua"/>
          <w:b/>
          <w:i w:val="0"/>
          <w:sz w:val="24"/>
        </w:rPr>
        <w:t>6. WORKING HOURS OF THE LICENSED PREMISES</w:t>
      </w:r>
    </w:p>
    <w:p>
      <w:pPr>
        <w:spacing w:after="120"/>
        <w:ind w:left="360"/>
        <w:jc w:val="both"/>
      </w:pPr>
      <w:r>
        <w:rPr>
          <w:rFonts w:ascii="Book Antiqua" w:hAnsi="Book Antiqua"/>
          <w:b w:val="0"/>
          <w:i w:val="0"/>
          <w:sz w:val="22"/>
        </w:rPr>
        <w:t>a) The Licensee shall be permitted to operate for 24 (twenty-four) hours each day, subject to applicable laws and regulations. It is clarified that subject to the requisite permissions granted by the other concerned and relevant statutory authorities to the Licensee, whereby, the operation hours are decreased, then the same may be decreased without the prior approval of the Licensor.</w:t>
      </w:r>
    </w:p>
    <w:p>
      <w:pPr>
        <w:spacing w:before="160" w:after="80"/>
        <w:jc w:val="left"/>
      </w:pPr>
      <w:r>
        <w:rPr>
          <w:rFonts w:ascii="Book Antiqua" w:hAnsi="Book Antiqua"/>
          <w:b/>
          <w:i w:val="0"/>
          <w:sz w:val="24"/>
        </w:rPr>
        <w:t>7. SOLE LIABILITY OF THE LICENSEE FOR REGULATORY AND STATUTORY COMPLIANCES</w:t>
      </w:r>
    </w:p>
    <w:p>
      <w:pPr>
        <w:spacing w:after="120"/>
        <w:ind w:left="360"/>
        <w:jc w:val="both"/>
      </w:pPr>
      <w:r>
        <w:rPr>
          <w:rFonts w:ascii="Book Antiqua" w:hAnsi="Book Antiqua"/>
          <w:b w:val="0"/>
          <w:i w:val="0"/>
          <w:sz w:val="22"/>
        </w:rPr>
        <w:t>a) The Licensee shall be solely responsible for:</w:t>
      </w:r>
    </w:p>
    <w:p>
      <w:pPr>
        <w:spacing w:after="120"/>
        <w:ind w:left="720"/>
        <w:jc w:val="both"/>
      </w:pPr>
      <w:r>
        <w:rPr>
          <w:rFonts w:ascii="Book Antiqua" w:hAnsi="Book Antiqua"/>
          <w:b w:val="0"/>
          <w:i w:val="0"/>
          <w:sz w:val="22"/>
        </w:rPr>
        <w:t>i. any loss or damage caused to the Licensed Premises, Food Trailer or surrounding property due to its acts, omissions, employees, agents or customers;</w:t>
      </w:r>
    </w:p>
    <w:p>
      <w:pPr>
        <w:spacing w:after="120"/>
        <w:ind w:left="720"/>
        <w:jc w:val="both"/>
      </w:pPr>
      <w:r>
        <w:rPr>
          <w:rFonts w:ascii="Book Antiqua" w:hAnsi="Book Antiqua"/>
          <w:b w:val="0"/>
          <w:i w:val="0"/>
          <w:sz w:val="22"/>
        </w:rPr>
        <w:t>ii. obtaining and maintaining all licenses, permits and statutory approvals required for its business operations; and</w:t>
      </w:r>
    </w:p>
    <w:p>
      <w:pPr>
        <w:spacing w:after="120"/>
        <w:ind w:left="720"/>
        <w:jc w:val="both"/>
      </w:pPr>
      <w:r>
        <w:rPr>
          <w:rFonts w:ascii="Book Antiqua" w:hAnsi="Book Antiqua"/>
          <w:b w:val="0"/>
          <w:i w:val="0"/>
          <w:sz w:val="22"/>
        </w:rPr>
        <w:t>iii. compliance with all applicable laws, labour laws, food safety regulations, tax laws and municipal regulations.</w:t>
      </w:r>
    </w:p>
    <w:p>
      <w:pPr>
        <w:spacing w:after="120"/>
        <w:ind w:left="360"/>
        <w:jc w:val="both"/>
      </w:pPr>
      <w:r>
        <w:rPr>
          <w:rFonts w:ascii="Book Antiqua" w:hAnsi="Book Antiqua"/>
          <w:b w:val="0"/>
          <w:i w:val="0"/>
          <w:sz w:val="22"/>
        </w:rPr>
        <w:t>b) The Licensee shall comply with all sustainability and guidelines, including prohibition on single-use plastics and adherence to prescribed waste segregation and disposal norms.</w:t>
      </w:r>
    </w:p>
    <w:p>
      <w:pPr>
        <w:spacing w:after="120"/>
        <w:ind w:left="360"/>
        <w:jc w:val="both"/>
      </w:pPr>
      <w:r>
        <w:rPr>
          <w:rFonts w:ascii="Book Antiqua" w:hAnsi="Book Antiqua"/>
          <w:b w:val="0"/>
          <w:i w:val="0"/>
          <w:sz w:val="22"/>
        </w:rPr>
        <w:t>c) The Licensee shall ensure that all its staff deployed at the Licensed Premises are in proper uniform and maintain high standards of hygiene, grooming, and professional conduct at all times.</w:t>
      </w:r>
    </w:p>
    <w:p>
      <w:pPr>
        <w:spacing w:after="120"/>
        <w:ind w:left="360"/>
        <w:jc w:val="both"/>
      </w:pPr>
      <w:r>
        <w:rPr>
          <w:rFonts w:ascii="Book Antiqua" w:hAnsi="Book Antiqua"/>
          <w:b w:val="0"/>
          <w:i w:val="0"/>
          <w:sz w:val="22"/>
        </w:rPr>
        <w:t>d) The Licensee shall be responsible for daily cleaning and upkeep of the Licensed Premises and its immediate surroundings. Waste disposal shall be carried out only at designated areas within or outside the Licensed Premises, the changes to which may be communicated by the Licensor from time to time.</w:t>
      </w:r>
    </w:p>
    <w:p>
      <w:pPr>
        <w:spacing w:after="120"/>
        <w:ind w:left="360"/>
        <w:jc w:val="both"/>
      </w:pPr>
      <w:r>
        <w:rPr>
          <w:rFonts w:ascii="Book Antiqua" w:hAnsi="Book Antiqua"/>
          <w:b w:val="0"/>
          <w:i w:val="0"/>
          <w:sz w:val="22"/>
        </w:rPr>
        <w:t>e) The Licensee shall, at its own cost, obtain and maintain: (a) a comprehensive public liability and product liability insurance policy with a minimum sum insured of Rs. 50,00,000/- (Rupees Fifty Lakhs only) covering food-related claims, personal injury, illness or death arising from food or beverages served at the Food Trailer; (b) fire insurance; and (c) employer’s liability insurance, all naming the Licensor as an additional insured. Copies of all insurance policies shall be provided to the Licensor prior to commencement of operations and upon each renewal. The Licensor shall bear no liability for any claim that falls within the scope of any such required insurance policy.</w:t>
      </w:r>
    </w:p>
    <w:p>
      <w:pPr>
        <w:spacing w:after="120"/>
        <w:ind w:left="360"/>
        <w:jc w:val="both"/>
      </w:pPr>
      <w:r>
        <w:rPr>
          <w:rFonts w:ascii="Book Antiqua" w:hAnsi="Book Antiqua"/>
          <w:b w:val="0"/>
          <w:i w:val="0"/>
          <w:sz w:val="22"/>
        </w:rPr>
        <w:t>f) The Licensee shall indemnify and hold harmless the Licensor against any claims, losses, penalties, damages or liabilities arising out of the Licensee’s operations or non-compliance in accordance with Clause 13 (</w:t>
      </w:r>
      <w:r>
        <w:rPr>
          <w:rFonts w:ascii="Book Antiqua" w:hAnsi="Book Antiqua"/>
          <w:b w:val="0"/>
          <w:i/>
          <w:sz w:val="22"/>
        </w:rPr>
        <w:t>Indemnity</w:t>
      </w:r>
      <w:r>
        <w:rPr>
          <w:rFonts w:ascii="Book Antiqua" w:hAnsi="Book Antiqua"/>
          <w:b w:val="0"/>
          <w:i w:val="0"/>
          <w:sz w:val="22"/>
        </w:rPr>
        <w:t xml:space="preserve">) of this Agreement. Without prejudice to the generality of the foregoing, the following food safety and compliance obligations shall be mandatory and their breach shall constitute a material breach of this Agreement: (a) </w:t>
      </w:r>
      <w:r>
        <w:rPr>
          <w:rFonts w:ascii="Book Antiqua" w:hAnsi="Book Antiqua"/>
          <w:b/>
          <w:i w:val="0"/>
          <w:sz w:val="22"/>
        </w:rPr>
        <w:t>FSSAI Licence</w:t>
      </w:r>
      <w:r>
        <w:rPr>
          <w:rFonts w:ascii="Book Antiqua" w:hAnsi="Book Antiqua"/>
          <w:b w:val="0"/>
          <w:i w:val="0"/>
          <w:sz w:val="22"/>
        </w:rPr>
        <w:t xml:space="preserve">: The Licensee shall obtain and maintain a valid registration / licence obtained from the Food Safety and Standards Authority of India (hereinafter referred to as the “FSSAI”) throughout the Tenure Period, and shall provide a copy to the Licensor prior to operations and upon each renewal; (b) </w:t>
      </w:r>
      <w:r>
        <w:rPr>
          <w:rFonts w:ascii="Book Antiqua" w:hAnsi="Book Antiqua"/>
          <w:b/>
          <w:i w:val="0"/>
          <w:sz w:val="22"/>
        </w:rPr>
        <w:t>Food Safety Audits</w:t>
      </w:r>
      <w:r>
        <w:rPr>
          <w:rFonts w:ascii="Book Antiqua" w:hAnsi="Book Antiqua"/>
          <w:b w:val="0"/>
          <w:i w:val="0"/>
          <w:sz w:val="22"/>
        </w:rPr>
        <w:t xml:space="preserve">: The Licensee shall submit to monthly food safety and hygiene audits by the Licensor or its nominee, bearing the cost of any audit where a deficiency is found; (c) </w:t>
      </w:r>
      <w:r>
        <w:rPr>
          <w:rFonts w:ascii="Book Antiqua" w:hAnsi="Book Antiqua"/>
          <w:b/>
          <w:i w:val="0"/>
          <w:sz w:val="22"/>
        </w:rPr>
        <w:t>Food Sample Retention</w:t>
      </w:r>
      <w:r>
        <w:rPr>
          <w:rFonts w:ascii="Book Antiqua" w:hAnsi="Book Antiqua"/>
          <w:b w:val="0"/>
          <w:i w:val="0"/>
          <w:sz w:val="22"/>
        </w:rPr>
        <w:t xml:space="preserve">: The Licensee shall preserve the last seventy-two (72) hours’ food and beverage samples in labelled, dated, sealed containers at all times for random NABL-accredited testing at the Licensor’s direction; (d) </w:t>
      </w:r>
      <w:r>
        <w:rPr>
          <w:rFonts w:ascii="Book Antiqua" w:hAnsi="Book Antiqua"/>
          <w:b/>
          <w:i w:val="0"/>
          <w:sz w:val="22"/>
        </w:rPr>
        <w:t>Medical Fitness</w:t>
      </w:r>
      <w:r>
        <w:rPr>
          <w:rFonts w:ascii="Book Antiqua" w:hAnsi="Book Antiqua"/>
          <w:b w:val="0"/>
          <w:i w:val="0"/>
          <w:sz w:val="22"/>
        </w:rPr>
        <w:t xml:space="preserve">: All food-handling staff shall hold current medical fitness certificates renewed every six (6) months; (e) </w:t>
      </w:r>
      <w:r>
        <w:rPr>
          <w:rFonts w:ascii="Book Antiqua" w:hAnsi="Book Antiqua"/>
          <w:b/>
          <w:i w:val="0"/>
          <w:sz w:val="22"/>
        </w:rPr>
        <w:t>Regulatory Notification</w:t>
      </w:r>
      <w:r>
        <w:rPr>
          <w:rFonts w:ascii="Book Antiqua" w:hAnsi="Book Antiqua"/>
          <w:b w:val="0"/>
          <w:i w:val="0"/>
          <w:sz w:val="22"/>
        </w:rPr>
        <w:t xml:space="preserve">: The Licensee shall notify the Licensor in writing within twenty-four (24) hours of any regulatory inspection, notice, complaint or adverse finding; and (f) </w:t>
      </w:r>
      <w:r>
        <w:rPr>
          <w:rFonts w:ascii="Book Antiqua" w:hAnsi="Book Antiqua"/>
          <w:b/>
          <w:i w:val="0"/>
          <w:sz w:val="22"/>
        </w:rPr>
        <w:t>Ingredient Traceability</w:t>
      </w:r>
      <w:r>
        <w:rPr>
          <w:rFonts w:ascii="Book Antiqua" w:hAnsi="Book Antiqua"/>
          <w:b w:val="0"/>
          <w:i w:val="0"/>
          <w:sz w:val="22"/>
        </w:rPr>
        <w:t>: The Licensee shall maintain complete purchase records and ingredient traceability documentation, available to the Licensor within twenty-four (24) hours of request.</w:t>
      </w:r>
    </w:p>
    <w:p>
      <w:pPr>
        <w:spacing w:after="120"/>
        <w:ind w:left="360"/>
        <w:jc w:val="both"/>
      </w:pPr>
      <w:r>
        <w:rPr>
          <w:rFonts w:ascii="Book Antiqua" w:hAnsi="Book Antiqua"/>
          <w:b w:val="0"/>
          <w:i w:val="0"/>
          <w:sz w:val="22"/>
        </w:rPr>
        <w:t>g) The Licensee shall indemnify and hold harmless the Licensor and its partners, officers, employees and representatives, from and against all claims, losses, damages, liabilities, penalties, fines, costs and expenses (including reasonable legal fees) arising out of or in connection with: (i) the Licensee’s operations, acts, omissions, employees, agents or contractors; (ii) any food safety, contamination, hygiene or quality failure at the Food Trailer, including any illness, injury or death of any person; (iii) any regulatory non-compliance, inspection, prosecution or penalty levied by FSSAI, FDA, health authorities, or any other authority arising from the Licensee’s operations; (iv) any penalty, notice or action issued by Landlord to the Licensor arising from the Licensee’s operations or non-compliance; (v) any reputational harm caused to the Licensor or the Landlord arising from the Licensee’s operations; and (vi) any breach of this Agreement by the Licensee. This Clause 7 (</w:t>
      </w:r>
      <w:r>
        <w:rPr>
          <w:rFonts w:ascii="Book Antiqua" w:hAnsi="Book Antiqua"/>
          <w:b w:val="0"/>
          <w:i/>
          <w:sz w:val="22"/>
        </w:rPr>
        <w:t>Indemnity</w:t>
      </w:r>
      <w:r>
        <w:rPr>
          <w:rFonts w:ascii="Book Antiqua" w:hAnsi="Book Antiqua"/>
          <w:b w:val="0"/>
          <w:i w:val="0"/>
          <w:sz w:val="22"/>
        </w:rPr>
        <w:t>) shall survive termination or expiry of this Agreement.</w:t>
      </w:r>
    </w:p>
    <w:p>
      <w:pPr>
        <w:spacing w:before="160" w:after="80"/>
        <w:jc w:val="left"/>
      </w:pPr>
      <w:r>
        <w:rPr>
          <w:rFonts w:ascii="Book Antiqua" w:hAnsi="Book Antiqua"/>
          <w:b/>
          <w:i w:val="0"/>
          <w:sz w:val="24"/>
        </w:rPr>
        <w:t>8. REPRESENTATION AND WARRANTIES</w:t>
      </w:r>
    </w:p>
    <w:p>
      <w:pPr>
        <w:spacing w:after="120"/>
        <w:ind w:left="360"/>
        <w:jc w:val="both"/>
      </w:pPr>
      <w:r>
        <w:rPr>
          <w:rFonts w:ascii="Book Antiqua" w:hAnsi="Book Antiqua"/>
          <w:b w:val="0"/>
          <w:i w:val="0"/>
          <w:sz w:val="22"/>
        </w:rPr>
        <w:t>a) The Licensor hereby states the represents and warrants, subject to the terms set out in this Agreement:</w:t>
      </w:r>
    </w:p>
    <w:p>
      <w:pPr>
        <w:spacing w:after="120"/>
        <w:ind w:left="720"/>
        <w:jc w:val="both"/>
      </w:pPr>
      <w:r>
        <w:rPr>
          <w:rFonts w:ascii="Book Antiqua" w:hAnsi="Book Antiqua"/>
          <w:b w:val="0"/>
          <w:i w:val="0"/>
          <w:sz w:val="22"/>
        </w:rPr>
        <w:t>i. Each Party represents that it has full authority to enter into this Agreement and perform its obligations hereunder.</w:t>
      </w:r>
    </w:p>
    <w:p>
      <w:pPr>
        <w:spacing w:after="120"/>
        <w:ind w:left="720"/>
        <w:jc w:val="both"/>
      </w:pPr>
      <w:r>
        <w:rPr>
          <w:rFonts w:ascii="Book Antiqua" w:hAnsi="Book Antiqua"/>
          <w:b w:val="0"/>
          <w:i w:val="0"/>
          <w:sz w:val="22"/>
        </w:rPr>
        <w:t>ii. The Licensee further represents that it shall use the Licensed Premises strictly for the permitted commercial purpose and in compliance with applicable laws. The Licensee further represents, warrants and expressly acknowledges that: (a) the Licensor is acting solely as an intermediary facilitating the use of space within the Premises, and bears absolutely no responsibility for the food and beverage operations of the Licensee; (b) the Licensor shall not be liable for any claim, injury, illness, death or loss arising from consumption of any food or beverage served by the Licensee; (c) the Licensee is an independent contractor and its employees, agents and contractors are not employees or agents of the Licensor; (d) the Licensor’s obligations are limited to providing access to the Licensed Premises and the Food Trailer in accordance with the terms of this Agreement, and do not extend to supervising, monitoring or guaranteeing the quality or safety of the Licensee’s food operations; and (e) any failure by the Licensor’s representatives to identify or report a food safety violation during any inspection shall not constitute a waiver of the Licensor’s rights or relieve the Licensee of its obligations under this Agreement.</w:t>
      </w:r>
    </w:p>
    <w:p>
      <w:pPr>
        <w:spacing w:after="120"/>
        <w:ind w:left="720"/>
        <w:jc w:val="both"/>
      </w:pPr>
      <w:r>
        <w:rPr>
          <w:rFonts w:ascii="Book Antiqua" w:hAnsi="Book Antiqua"/>
          <w:b w:val="0"/>
          <w:i w:val="0"/>
          <w:sz w:val="22"/>
        </w:rPr>
        <w:t>iii. The Licensor, in respect of the participating brand(s), shall provide secure and documented API access required for the integration of the ETL application. The APIs must support agreed-upon data exchange standards, authentication protocols, and performance requirements to enable seamless extraction, transformation, and loading of data between systems. The Licensor shall, for each brand, ensure timely API availability, necessary technical support, and notification of any API changes that may impact the integration.</w:t>
      </w:r>
    </w:p>
    <w:p>
      <w:pPr>
        <w:spacing w:before="160" w:after="80"/>
        <w:jc w:val="left"/>
      </w:pPr>
      <w:r>
        <w:rPr>
          <w:rFonts w:ascii="Book Antiqua" w:hAnsi="Book Antiqua"/>
          <w:b/>
          <w:i w:val="0"/>
          <w:sz w:val="24"/>
        </w:rPr>
        <w:t>9. FORCE MAJEURE</w:t>
      </w:r>
    </w:p>
    <w:p>
      <w:pPr>
        <w:spacing w:after="120"/>
        <w:ind w:left="360"/>
        <w:jc w:val="both"/>
      </w:pPr>
      <w:r>
        <w:rPr>
          <w:rFonts w:ascii="Book Antiqua" w:hAnsi="Book Antiqua"/>
          <w:b w:val="0"/>
          <w:i w:val="0"/>
          <w:sz w:val="22"/>
        </w:rPr>
        <w:t>a) Neither Party shall be liable for any delay or failure in performance of its obligations under this Agreement if such delay or failure is caused by events beyond its reasonable control including acts of God, war, riot, governmental restrictions, epidemic, natural calamity or change in law rendering performance impossible.</w:t>
      </w:r>
    </w:p>
    <w:p>
      <w:pPr>
        <w:spacing w:after="120"/>
        <w:ind w:left="360"/>
        <w:jc w:val="both"/>
      </w:pPr>
      <w:r>
        <w:rPr>
          <w:rFonts w:ascii="Book Antiqua" w:hAnsi="Book Antiqua"/>
          <w:b w:val="0"/>
          <w:i w:val="0"/>
          <w:sz w:val="22"/>
        </w:rPr>
        <w:t>b) The affected Party shall notify the other Party in writing within seventy-two (72) hours of the occurrence of such event.</w:t>
      </w:r>
    </w:p>
    <w:p>
      <w:pPr>
        <w:spacing w:before="160" w:after="80"/>
        <w:jc w:val="left"/>
      </w:pPr>
      <w:r>
        <w:rPr>
          <w:rFonts w:ascii="Book Antiqua" w:hAnsi="Book Antiqua"/>
          <w:b/>
          <w:i w:val="0"/>
          <w:sz w:val="24"/>
        </w:rPr>
        <w:t>10. MENU APPROVAL AND CONTROL</w:t>
      </w:r>
    </w:p>
    <w:p>
      <w:pPr>
        <w:spacing w:after="120"/>
        <w:ind w:left="360"/>
        <w:jc w:val="both"/>
      </w:pPr>
      <w:r>
        <w:rPr>
          <w:rFonts w:ascii="Book Antiqua" w:hAnsi="Book Antiqua"/>
          <w:b/>
          <w:i w:val="0"/>
          <w:sz w:val="22"/>
        </w:rPr>
        <w:t>a) Approved Menu</w:t>
      </w:r>
    </w:p>
    <w:p>
      <w:pPr>
        <w:spacing w:after="120"/>
        <w:ind w:left="360"/>
        <w:jc w:val="both"/>
      </w:pPr>
      <w:r>
        <w:rPr>
          <w:rFonts w:ascii="Book Antiqua" w:hAnsi="Book Antiqua"/>
          <w:b w:val="0"/>
          <w:i w:val="0"/>
          <w:sz w:val="22"/>
        </w:rPr>
        <w:t xml:space="preserve">The Licensee shall operate its food and beverage business strictly in accordance with the menu as prior approved in writing by the Licensor (hereinafter referred to as the </w:t>
      </w:r>
      <w:r>
        <w:rPr>
          <w:rFonts w:ascii="Book Antiqua" w:hAnsi="Book Antiqua"/>
          <w:b/>
          <w:i w:val="0"/>
          <w:sz w:val="22"/>
        </w:rPr>
        <w:t>“Approved Menu”</w:t>
      </w:r>
      <w:r>
        <w:rPr>
          <w:rFonts w:ascii="Book Antiqua" w:hAnsi="Book Antiqua"/>
          <w:b w:val="0"/>
          <w:i w:val="0"/>
          <w:sz w:val="22"/>
        </w:rPr>
        <w:t>). The Approved Menu, duly signed and initialled by both Parties, shall be annexed to this Agreement and shall form an integral and binding part of this Agreement.</w:t>
      </w:r>
    </w:p>
    <w:p>
      <w:pPr>
        <w:spacing w:after="120"/>
        <w:ind w:left="360"/>
        <w:jc w:val="both"/>
      </w:pPr>
      <w:r>
        <w:rPr>
          <w:rFonts w:ascii="Book Antiqua" w:hAnsi="Book Antiqua"/>
          <w:b/>
          <w:i w:val="0"/>
          <w:sz w:val="22"/>
        </w:rPr>
        <w:t>b) Restriction on Additions, Deletions, or Modifications</w:t>
      </w:r>
    </w:p>
    <w:p>
      <w:pPr>
        <w:spacing w:after="120"/>
        <w:ind w:left="360"/>
        <w:jc w:val="both"/>
      </w:pPr>
      <w:r>
        <w:rPr>
          <w:rFonts w:ascii="Book Antiqua" w:hAnsi="Book Antiqua"/>
          <w:b w:val="0"/>
          <w:i w:val="0"/>
          <w:sz w:val="22"/>
        </w:rPr>
        <w:t>The Licensee shall not add, delete, substitute, modify, rename, re-price, or otherwise alter any item(s) in the Approved Menu, whether directly or indirectly, including but not limited to changes on physical menus, digital menus, POS systems, aggregator platforms, including without limitation, Zomato and Swiggy, promotional material, or any other medium, without obtaining the prior written approval of the Licensor.</w:t>
      </w:r>
    </w:p>
    <w:p>
      <w:pPr>
        <w:spacing w:after="120"/>
        <w:ind w:left="360"/>
        <w:jc w:val="both"/>
      </w:pPr>
      <w:r>
        <w:rPr>
          <w:rFonts w:ascii="Book Antiqua" w:hAnsi="Book Antiqua"/>
          <w:b/>
          <w:i w:val="0"/>
          <w:sz w:val="22"/>
        </w:rPr>
        <w:t>c) Approval Process</w:t>
      </w:r>
    </w:p>
    <w:p>
      <w:pPr>
        <w:spacing w:after="120"/>
        <w:ind w:left="360"/>
        <w:jc w:val="both"/>
      </w:pPr>
      <w:r>
        <w:rPr>
          <w:rFonts w:ascii="Book Antiqua" w:hAnsi="Book Antiqua"/>
          <w:b w:val="0"/>
          <w:i w:val="0"/>
          <w:sz w:val="22"/>
        </w:rPr>
        <w:t>Any proposed change to the Approved Menu shall be submitted by the Licensee to the Licensor in writing, along with complete details of the proposed change by way of Email at crownesthospitality@gmail.com. The Licensee shall implement such change only upon receipt of express written approval from the Licensor. Silence, delay, or non-response by the Licensor shall not be deemed as approval. Additionally, all menu items shall use only FSSAI-approved and traceable ingredient sources, and the Licensee shall maintain a complete ingredient register available for inspection at all times. The Licensor shall have the right, at any time and without prior notice, to conduct surprise inspections of the kitchen, ingredients, storage areas and POS records to verify compliance with the Approved Menu and food safety standards. Any item found being sold or prepared outside the Approved Menu during such inspection shall attract an immediate penalty of Rs. 25,000/- (Rupees Twenty-Five Thousand only) per item per instance, recoverable without prejudice to the Licensor’s right to terminate. The Licensor may at any time withdraw approval of any menu item on food safety or quality grounds, and the Licensee shall cease serving such item within twenty-four (24) hours of written intimation.</w:t>
      </w:r>
    </w:p>
    <w:p>
      <w:pPr>
        <w:spacing w:after="120"/>
        <w:ind w:left="360"/>
        <w:jc w:val="both"/>
      </w:pPr>
      <w:r>
        <w:rPr>
          <w:rFonts w:ascii="Book Antiqua" w:hAnsi="Book Antiqua"/>
          <w:b/>
          <w:i w:val="0"/>
          <w:sz w:val="22"/>
        </w:rPr>
        <w:t>d) Compliance Obligation</w:t>
      </w:r>
    </w:p>
    <w:p>
      <w:pPr>
        <w:spacing w:after="120"/>
        <w:ind w:left="360"/>
        <w:jc w:val="both"/>
      </w:pPr>
      <w:r>
        <w:rPr>
          <w:rFonts w:ascii="Book Antiqua" w:hAnsi="Book Antiqua"/>
          <w:b w:val="0"/>
          <w:i w:val="0"/>
          <w:sz w:val="22"/>
        </w:rPr>
        <w:t>The Licensee acknowledges that menu standardisation and control are material conditions of this Agreement. The Licensee shall ensure strict adherence to the Approved Menu at all times during the Tenure Period.</w:t>
      </w:r>
    </w:p>
    <w:p>
      <w:pPr>
        <w:spacing w:after="120"/>
        <w:ind w:left="360"/>
        <w:jc w:val="both"/>
      </w:pPr>
      <w:r>
        <w:rPr>
          <w:rFonts w:ascii="Book Antiqua" w:hAnsi="Book Antiqua"/>
          <w:b/>
          <w:i w:val="0"/>
          <w:sz w:val="22"/>
        </w:rPr>
        <w:t>e) Breach and Termination</w:t>
      </w:r>
    </w:p>
    <w:p>
      <w:pPr>
        <w:spacing w:after="120"/>
        <w:ind w:left="360"/>
        <w:jc w:val="both"/>
      </w:pPr>
      <w:r>
        <w:rPr>
          <w:rFonts w:ascii="Book Antiqua" w:hAnsi="Book Antiqua"/>
          <w:b w:val="0"/>
          <w:i w:val="0"/>
          <w:sz w:val="22"/>
        </w:rPr>
        <w:t>Any addition, deletion, modification, or deviation from the Approved Menu without the prior written approval of the Licensor shall constitute a material breach of this Agreement. In the event of such breach:</w:t>
      </w:r>
    </w:p>
    <w:p>
      <w:pPr>
        <w:spacing w:after="120"/>
        <w:ind w:left="720"/>
        <w:jc w:val="both"/>
      </w:pPr>
      <w:r>
        <w:rPr>
          <w:rFonts w:ascii="Book Antiqua" w:hAnsi="Book Antiqua"/>
          <w:b w:val="0"/>
          <w:i w:val="0"/>
          <w:sz w:val="22"/>
        </w:rPr>
        <w:t>i. the Licensor shall have the right to issue a written notice to the Licensee to cure such breach within seven (7) days from the date of receipt of such notice; and</w:t>
      </w:r>
    </w:p>
    <w:p>
      <w:pPr>
        <w:spacing w:after="120"/>
        <w:ind w:left="720"/>
        <w:jc w:val="both"/>
      </w:pPr>
      <w:r>
        <w:rPr>
          <w:rFonts w:ascii="Book Antiqua" w:hAnsi="Book Antiqua"/>
          <w:b w:val="0"/>
          <w:i w:val="0"/>
          <w:sz w:val="22"/>
        </w:rPr>
        <w:t>ii. if the Licensee fails to cure the breach within the said period, the Licensor shall be entitled to terminate this Agreement forthwith, without prejudice to any other rights, remedies, damages, or claims available under this Agreement or applicable law.</w:t>
      </w:r>
    </w:p>
    <w:p>
      <w:pPr>
        <w:spacing w:after="120"/>
        <w:ind w:left="360"/>
        <w:jc w:val="both"/>
      </w:pPr>
      <w:r>
        <w:rPr>
          <w:rFonts w:ascii="Book Antiqua" w:hAnsi="Book Antiqua"/>
          <w:b/>
          <w:i w:val="0"/>
          <w:sz w:val="22"/>
        </w:rPr>
        <w:t>f) Effect of Termination</w:t>
      </w:r>
    </w:p>
    <w:p>
      <w:pPr>
        <w:spacing w:after="120"/>
        <w:ind w:left="360"/>
        <w:jc w:val="both"/>
      </w:pPr>
      <w:r>
        <w:rPr>
          <w:rFonts w:ascii="Book Antiqua" w:hAnsi="Book Antiqua"/>
          <w:b w:val="0"/>
          <w:i w:val="0"/>
          <w:sz w:val="22"/>
        </w:rPr>
        <w:t>Termination pursuant to this clause shall be deemed a termination due to Licensee’s default, and the Licensee shall not be entitled to any refund, compensation, or damages of any nature whatsoever.</w:t>
      </w:r>
    </w:p>
    <w:p>
      <w:pPr>
        <w:spacing w:before="160" w:after="80"/>
        <w:jc w:val="left"/>
      </w:pPr>
      <w:r>
        <w:rPr>
          <w:rFonts w:ascii="Book Antiqua" w:hAnsi="Book Antiqua"/>
          <w:b/>
          <w:i w:val="0"/>
          <w:sz w:val="24"/>
        </w:rPr>
        <w:t>11. FOOD QUALITY AND HYGIENE COMPLIANCE</w:t>
      </w:r>
    </w:p>
    <w:p>
      <w:pPr>
        <w:spacing w:after="120"/>
        <w:ind w:left="360"/>
        <w:jc w:val="both"/>
      </w:pPr>
      <w:r>
        <w:rPr>
          <w:rFonts w:ascii="Book Antiqua" w:hAnsi="Book Antiqua"/>
          <w:b w:val="0"/>
          <w:i w:val="0"/>
          <w:sz w:val="22"/>
        </w:rPr>
        <w:t>a) The Licensee shall maintain strict hygiene and food safety standards. In the event of any violation relating to food quality, contamination, or hygiene:</w:t>
      </w:r>
    </w:p>
    <w:p>
      <w:pPr>
        <w:spacing w:after="120"/>
        <w:ind w:left="720"/>
        <w:jc w:val="both"/>
      </w:pPr>
      <w:r>
        <w:rPr>
          <w:rFonts w:ascii="Book Antiqua" w:hAnsi="Book Antiqua"/>
          <w:b w:val="0"/>
          <w:i w:val="0"/>
          <w:sz w:val="22"/>
        </w:rPr>
        <w:t>(i) First instance – Written warning along with a penalty of Rs. 10,000/- (Rupees Ten Thousand only);</w:t>
      </w:r>
    </w:p>
    <w:p>
      <w:pPr>
        <w:spacing w:after="120"/>
        <w:ind w:left="720"/>
        <w:jc w:val="both"/>
      </w:pPr>
      <w:r>
        <w:rPr>
          <w:rFonts w:ascii="Book Antiqua" w:hAnsi="Book Antiqua"/>
          <w:b w:val="0"/>
          <w:i w:val="0"/>
          <w:sz w:val="22"/>
        </w:rPr>
        <w:t>(ii) Second instance – Written warning along with a penalty of Rs. 20,000/- (Rupees Twenty Thousand only);</w:t>
      </w:r>
    </w:p>
    <w:p>
      <w:pPr>
        <w:spacing w:after="120"/>
        <w:ind w:left="720"/>
        <w:jc w:val="both"/>
      </w:pPr>
      <w:r>
        <w:rPr>
          <w:rFonts w:ascii="Book Antiqua" w:hAnsi="Book Antiqua"/>
          <w:b w:val="0"/>
          <w:i w:val="0"/>
          <w:sz w:val="22"/>
        </w:rPr>
        <w:t>(iii) Third instance – Final warning along with a penalty of Rs. 30,000/- (Rupees Thirty Thousand only).</w:t>
      </w:r>
    </w:p>
    <w:p>
      <w:pPr>
        <w:spacing w:after="120"/>
        <w:ind w:left="360"/>
        <w:jc w:val="both"/>
      </w:pPr>
      <w:r>
        <w:rPr>
          <w:rFonts w:ascii="Book Antiqua" w:hAnsi="Book Antiqua"/>
          <w:b w:val="0"/>
          <w:i w:val="0"/>
          <w:sz w:val="22"/>
        </w:rPr>
        <w:t>In respect of each of the aforesaid instances, the Licensee shall be granted a cure period of seven (7) days from the date of written notification by the Licensor within which to remedy the violation. High-impact or cumulative cases shall be handled separately at the sole discretion of the Licensor.</w:t>
      </w:r>
    </w:p>
    <w:p>
      <w:pPr>
        <w:spacing w:after="120"/>
        <w:ind w:left="360"/>
        <w:jc w:val="both"/>
      </w:pPr>
      <w:r>
        <w:rPr>
          <w:rFonts w:ascii="Book Antiqua" w:hAnsi="Book Antiqua"/>
          <w:b w:val="0"/>
          <w:i w:val="0"/>
          <w:sz w:val="22"/>
        </w:rPr>
        <w:t>b) Repeated or severe violations may result in immediate termination of this Agreement, at the sole discretion of the Licensor. In the event that any penalty, show-cause notice, termination notice or adverse regulatory action is issued by or on behalf of Landlord against the Licensor arising directly or indirectly from the Licensee’s food quality, hygiene or safety non-compliance, the Licensor shall be entitled to: (a) immediately terminate this Agreement without any cure period or further notice; and (b) recover from the Licensee, as a debt, the full amount of any penalty, fine, legal cost or compensatory payment imposed upon or incurred by the Licensor by reason of the Licensee’s non-compliance, including by invoking the PDCs provided by the Licensee.</w:t>
      </w:r>
    </w:p>
    <w:p>
      <w:pPr>
        <w:spacing w:before="160" w:after="80"/>
        <w:jc w:val="left"/>
      </w:pPr>
      <w:r>
        <w:rPr>
          <w:rFonts w:ascii="Book Antiqua" w:hAnsi="Book Antiqua"/>
          <w:b/>
          <w:i w:val="0"/>
          <w:sz w:val="24"/>
        </w:rPr>
        <w:t>12. TERMINATION</w:t>
      </w:r>
    </w:p>
    <w:p>
      <w:pPr>
        <w:spacing w:after="120"/>
        <w:ind w:left="360"/>
        <w:jc w:val="both"/>
      </w:pPr>
      <w:r>
        <w:rPr>
          <w:rFonts w:ascii="Book Antiqua" w:hAnsi="Book Antiqua"/>
          <w:b w:val="0"/>
          <w:i w:val="0"/>
          <w:sz w:val="22"/>
        </w:rPr>
        <w:t>a) The Licensor may, after the expiry of the Lock-In Period terminate this Agreement by giving a sixty (60) days’ written notice upon occurrence of any of the following:</w:t>
      </w:r>
    </w:p>
    <w:p>
      <w:pPr>
        <w:spacing w:after="120"/>
        <w:ind w:left="720"/>
        <w:jc w:val="both"/>
      </w:pPr>
      <w:r>
        <w:rPr>
          <w:rFonts w:ascii="Book Antiqua" w:hAnsi="Book Antiqua"/>
          <w:b w:val="0"/>
          <w:i w:val="0"/>
          <w:sz w:val="22"/>
        </w:rPr>
        <w:t>i. material breach of this Agreement not cured within the notice period;</w:t>
      </w:r>
    </w:p>
    <w:p>
      <w:pPr>
        <w:spacing w:after="120"/>
        <w:ind w:left="720"/>
        <w:jc w:val="both"/>
      </w:pPr>
      <w:r>
        <w:rPr>
          <w:rFonts w:ascii="Book Antiqua" w:hAnsi="Book Antiqua"/>
          <w:b w:val="0"/>
          <w:i w:val="0"/>
          <w:sz w:val="22"/>
        </w:rPr>
        <w:t>ii. insolvency, liquidation or winding up of the Licensee;</w:t>
      </w:r>
    </w:p>
    <w:p>
      <w:pPr>
        <w:spacing w:after="120"/>
        <w:ind w:left="720"/>
        <w:jc w:val="both"/>
      </w:pPr>
      <w:r>
        <w:rPr>
          <w:rFonts w:ascii="Book Antiqua" w:hAnsi="Book Antiqua"/>
          <w:b w:val="0"/>
          <w:i w:val="0"/>
          <w:sz w:val="22"/>
        </w:rPr>
        <w:t>iii. cancellation or suspension of any mandatory business license, permit and/or approval required for Licensee’s business operations.</w:t>
      </w:r>
    </w:p>
    <w:p>
      <w:pPr>
        <w:spacing w:after="120"/>
        <w:ind w:left="360"/>
        <w:jc w:val="both"/>
      </w:pPr>
      <w:r>
        <w:rPr>
          <w:rFonts w:ascii="Book Antiqua" w:hAnsi="Book Antiqua"/>
          <w:b w:val="0"/>
          <w:i w:val="0"/>
          <w:sz w:val="22"/>
        </w:rPr>
        <w:t>b) Upon termination, the Licensee shall vacate the Licensed Premises and hand over peaceful possession within three (3) days.</w:t>
      </w:r>
    </w:p>
    <w:p>
      <w:pPr>
        <w:spacing w:after="120"/>
        <w:ind w:left="360"/>
        <w:jc w:val="both"/>
      </w:pPr>
      <w:r>
        <w:rPr>
          <w:rFonts w:ascii="Book Antiqua" w:hAnsi="Book Antiqua"/>
          <w:b w:val="0"/>
          <w:i w:val="0"/>
          <w:sz w:val="22"/>
        </w:rPr>
        <w:t>c) The termination of this Agreement shall be without prejudice to the rights and remedies of either Party in respect of any antecedent breach. In the event of termination of this Agreement the Licensee shall not be entitled to any compensation or claim any loss or damages from the Licensor in respect of goodwill or otherwise.</w:t>
      </w:r>
    </w:p>
    <w:p>
      <w:pPr>
        <w:spacing w:after="120"/>
        <w:ind w:left="360"/>
        <w:jc w:val="both"/>
      </w:pPr>
      <w:r>
        <w:rPr>
          <w:rFonts w:ascii="Book Antiqua" w:hAnsi="Book Antiqua"/>
          <w:b w:val="0"/>
          <w:i w:val="0"/>
          <w:sz w:val="22"/>
        </w:rPr>
        <w:t>d) The Licensee shall be entitled to terminate this Agreement, after expiry of the Lock-In Period, only by way of a prior ninety (90) days’ written notice to the Licensor and in the event of such a termination, the Licensee shall not be entitled to any compensation or claim any loss or damages from the Licensor in respect of goodwill or otherwise. Notwithstanding the termination of this Agreement for any reason whatsoever, the following obligations of the Licensee shall survive and continue in full force: (a) the indemnity obligations under Clause 13 (</w:t>
      </w:r>
      <w:r>
        <w:rPr>
          <w:rFonts w:ascii="Book Antiqua" w:hAnsi="Book Antiqua"/>
          <w:b w:val="0"/>
          <w:i/>
          <w:sz w:val="22"/>
        </w:rPr>
        <w:t>Indemnity</w:t>
      </w:r>
      <w:r>
        <w:rPr>
          <w:rFonts w:ascii="Book Antiqua" w:hAnsi="Book Antiqua"/>
          <w:b w:val="0"/>
          <w:i w:val="0"/>
          <w:sz w:val="22"/>
        </w:rPr>
        <w:t>); (b) liability for any food safety, hygiene or quality incident that occurred during the Licensee’s period of operations; (c) liability for any regulatory penalty, inspection outcome or enforcement action relating to the Licensee’s period of operations; and (d) the obligation to pay any outstanding dues, penalties or amounts owed to the Licensor under this Agreement.</w:t>
      </w:r>
    </w:p>
    <w:p>
      <w:pPr>
        <w:spacing w:after="120"/>
        <w:ind w:left="360"/>
        <w:jc w:val="both"/>
      </w:pPr>
      <w:r>
        <w:rPr>
          <w:rFonts w:ascii="Book Antiqua" w:hAnsi="Book Antiqua"/>
          <w:b w:val="0"/>
          <w:i w:val="0"/>
          <w:sz w:val="22"/>
        </w:rPr>
        <w:t>e) Both the Parties hereby agree that on and from the Expiration Date, this Agreement shall automatically stand terminated, unless both the Parties mutually agree to renew the Agreement on such terms and conditions, as may be stipulated therein.</w:t>
      </w:r>
    </w:p>
    <w:p>
      <w:pPr>
        <w:spacing w:after="120"/>
        <w:ind w:left="360"/>
        <w:jc w:val="both"/>
      </w:pPr>
      <w:r>
        <w:rPr>
          <w:rFonts w:ascii="Book Antiqua" w:hAnsi="Book Antiqua"/>
          <w:b w:val="0"/>
          <w:i w:val="0"/>
          <w:sz w:val="22"/>
        </w:rPr>
        <w:t>f) Notwithstanding anything contained herein, the Licensor shall have the right to terminate this Agreement with immediate effect upon occurrence of any of the following events:</w:t>
      </w:r>
    </w:p>
    <w:p>
      <w:pPr>
        <w:spacing w:after="40"/>
        <w:ind w:left="720"/>
        <w:jc w:val="both"/>
      </w:pPr>
      <w:r>
        <w:rPr>
          <w:rFonts w:ascii="Book Antiqua" w:hAnsi="Book Antiqua"/>
          <w:b w:val="0"/>
          <w:i w:val="0"/>
          <w:sz w:val="22"/>
        </w:rPr>
        <w:t>i. non-payment of the License Fee beyond thirty (30) days from the Due Date;</w:t>
      </w:r>
    </w:p>
    <w:p>
      <w:pPr>
        <w:spacing w:after="40"/>
        <w:ind w:left="720"/>
        <w:jc w:val="both"/>
      </w:pPr>
      <w:r>
        <w:rPr>
          <w:rFonts w:ascii="Book Antiqua" w:hAnsi="Book Antiqua"/>
          <w:b w:val="0"/>
          <w:i w:val="0"/>
          <w:sz w:val="22"/>
        </w:rPr>
        <w:t>ii. non-compliance with statutory or regulatory requirements;</w:t>
      </w:r>
    </w:p>
    <w:p>
      <w:pPr>
        <w:spacing w:after="40"/>
        <w:ind w:left="720"/>
        <w:jc w:val="both"/>
      </w:pPr>
      <w:r>
        <w:rPr>
          <w:rFonts w:ascii="Book Antiqua" w:hAnsi="Book Antiqua"/>
          <w:b w:val="0"/>
          <w:i w:val="0"/>
          <w:sz w:val="22"/>
        </w:rPr>
        <w:t>iii. reputational harm caused to the Landlord or Licensor;</w:t>
      </w:r>
    </w:p>
    <w:p>
      <w:pPr>
        <w:spacing w:after="40"/>
        <w:ind w:left="720"/>
        <w:jc w:val="both"/>
      </w:pPr>
      <w:r>
        <w:rPr>
          <w:rFonts w:ascii="Book Antiqua" w:hAnsi="Book Antiqua"/>
          <w:b w:val="0"/>
          <w:i w:val="0"/>
          <w:sz w:val="22"/>
        </w:rPr>
        <w:t>iv. failure to maintain hygiene, sanitation, or safety standards;</w:t>
      </w:r>
    </w:p>
    <w:p>
      <w:pPr>
        <w:spacing w:after="40"/>
        <w:ind w:left="720"/>
        <w:jc w:val="both"/>
      </w:pPr>
      <w:r>
        <w:rPr>
          <w:rFonts w:ascii="Book Antiqua" w:hAnsi="Book Antiqua"/>
          <w:b w:val="0"/>
          <w:i w:val="0"/>
          <w:sz w:val="22"/>
        </w:rPr>
        <w:t>v. improper waste management practices;</w:t>
      </w:r>
    </w:p>
    <w:p>
      <w:pPr>
        <w:spacing w:after="40"/>
        <w:ind w:left="720"/>
        <w:jc w:val="both"/>
      </w:pPr>
      <w:r>
        <w:rPr>
          <w:rFonts w:ascii="Book Antiqua" w:hAnsi="Book Antiqua"/>
          <w:b w:val="0"/>
          <w:i w:val="0"/>
          <w:sz w:val="22"/>
        </w:rPr>
        <w:t>vi. any show-cause notice, penalty order or termination notice issued by Landlord to the Licensor arising from the Licensee’s operations, acts or omissions;</w:t>
      </w:r>
    </w:p>
    <w:p>
      <w:pPr>
        <w:spacing w:after="40"/>
        <w:ind w:left="720"/>
        <w:jc w:val="both"/>
      </w:pPr>
      <w:r>
        <w:rPr>
          <w:rFonts w:ascii="Book Antiqua" w:hAnsi="Book Antiqua"/>
          <w:b w:val="0"/>
          <w:i w:val="0"/>
          <w:sz w:val="22"/>
        </w:rPr>
        <w:t>vii. any incident of food contamination, adulteration or food poisoning attributable to food or beverages served at the Food Trailer;</w:t>
      </w:r>
    </w:p>
    <w:p>
      <w:pPr>
        <w:spacing w:after="40"/>
        <w:ind w:left="720"/>
        <w:jc w:val="both"/>
      </w:pPr>
      <w:r>
        <w:rPr>
          <w:rFonts w:ascii="Book Antiqua" w:hAnsi="Book Antiqua"/>
          <w:b w:val="0"/>
          <w:i w:val="0"/>
          <w:sz w:val="22"/>
        </w:rPr>
        <w:t>viii. cancellation, suspension or non-renewal of the Licensee’s FSSAI registration or license, or any adverse action by any food authority against the Licensee;</w:t>
      </w:r>
    </w:p>
    <w:p>
      <w:pPr>
        <w:spacing w:after="40"/>
        <w:ind w:left="720"/>
        <w:jc w:val="both"/>
      </w:pPr>
      <w:r>
        <w:rPr>
          <w:rFonts w:ascii="Book Antiqua" w:hAnsi="Book Antiqua"/>
          <w:b w:val="0"/>
          <w:i w:val="0"/>
          <w:sz w:val="22"/>
        </w:rPr>
        <w:t>ix. failure to obtain or maintain any statutory registration, license or approval required for lawful food service operations; or</w:t>
      </w:r>
    </w:p>
    <w:p>
      <w:pPr>
        <w:spacing w:after="40"/>
        <w:ind w:left="720"/>
        <w:jc w:val="both"/>
      </w:pPr>
      <w:r>
        <w:rPr>
          <w:rFonts w:ascii="Book Antiqua" w:hAnsi="Book Antiqua"/>
          <w:b w:val="0"/>
          <w:i w:val="0"/>
          <w:sz w:val="22"/>
        </w:rPr>
        <w:t>x. any breach of Clause 11 (Food Quality and Hygiene Compliance) that has not been remedied within forty-eight (48) hours of written notice from the Licensor.</w:t>
      </w:r>
    </w:p>
    <w:p>
      <w:pPr>
        <w:spacing w:before="160" w:after="80"/>
        <w:jc w:val="left"/>
      </w:pPr>
      <w:r>
        <w:rPr>
          <w:rFonts w:ascii="Book Antiqua" w:hAnsi="Book Antiqua"/>
          <w:b/>
          <w:i w:val="0"/>
          <w:sz w:val="24"/>
        </w:rPr>
        <w:t>13. INDEMNITY</w:t>
      </w:r>
    </w:p>
    <w:p>
      <w:pPr>
        <w:spacing w:after="120"/>
        <w:ind w:left="360"/>
        <w:jc w:val="both"/>
      </w:pPr>
      <w:r>
        <w:rPr>
          <w:rFonts w:ascii="Book Antiqua" w:hAnsi="Book Antiqua"/>
          <w:b w:val="0"/>
          <w:i w:val="0"/>
          <w:sz w:val="22"/>
        </w:rPr>
        <w:t>a) The Licensor agrees to indemnify the Licensee from or against all damages, prosecutions, demands, attachments, confiscation incurred or suffered by the Licensee and/or such or similar action adopted by any third party, Government, semi-Government or local authority or Court against the Licensee on account of non-payment of any unpaid statutory dues by the Licensor for the period prior to the commencement of the license. The Licensor further agrees and admits that for such omissions and commissions the Licensee shall not be in any event liable or answerable or responsible to any local or Government or semi-Government authority or Court or third party. Notwithstanding anything to the contrary, the Licensor shall bear no liability whatsoever for any claims, losses, injuries, regulatory penalties or proceedings arising from: (a) the preparation, handling, storage or service of any food or beverage by the Licensee; (b) any illness, injury or death of any person attributable to food or beverages served at the Food Trailer; (c) any act, omission, negligence or breach by the Licensee, its employees, agents or contractors; or (d) any regulatory non-compliance by the Licensee. All such liability shall rest exclusively and irrevocably with the Licensee.</w:t>
      </w:r>
    </w:p>
    <w:p>
      <w:pPr>
        <w:spacing w:after="120"/>
        <w:ind w:left="360"/>
        <w:jc w:val="both"/>
      </w:pPr>
      <w:r>
        <w:rPr>
          <w:rFonts w:ascii="Book Antiqua" w:hAnsi="Book Antiqua"/>
          <w:b w:val="0"/>
          <w:i w:val="0"/>
          <w:sz w:val="22"/>
        </w:rPr>
        <w:t>b) The Licensee shall indemnify and hold harmless the Licensor from and against all claims, losses, damages, liabilities, penalties and expenses arising out of the Licensee’s operations, employees, statutory non-compliance or breach of this Agreement.</w:t>
      </w:r>
    </w:p>
    <w:p>
      <w:pPr>
        <w:spacing w:before="160" w:after="80"/>
        <w:jc w:val="left"/>
      </w:pPr>
      <w:r>
        <w:rPr>
          <w:rFonts w:ascii="Book Antiqua" w:hAnsi="Book Antiqua"/>
          <w:b/>
          <w:i w:val="0"/>
          <w:sz w:val="24"/>
        </w:rPr>
        <w:t>14. NOTICE</w:t>
      </w:r>
    </w:p>
    <w:p>
      <w:pPr>
        <w:spacing w:after="120"/>
        <w:ind w:left="360"/>
        <w:jc w:val="both"/>
      </w:pPr>
      <w:r>
        <w:rPr>
          <w:rFonts w:ascii="Book Antiqua" w:hAnsi="Book Antiqua"/>
          <w:b w:val="0"/>
          <w:i w:val="0"/>
          <w:sz w:val="22"/>
        </w:rPr>
        <w:t>a) Any notice or request given or made hereunder shall be served either personally, by post, facsimile, courier or registered post in accordance with the following particulars:-</w:t>
      </w:r>
    </w:p>
    <w:p>
      <w:pPr>
        <w:spacing w:after="120"/>
        <w:ind w:left="720"/>
        <w:jc w:val="both"/>
      </w:pPr>
      <w:r>
        <w:rPr>
          <w:rFonts w:ascii="Book Antiqua" w:hAnsi="Book Antiqua"/>
          <w:b w:val="0"/>
          <w:i w:val="0"/>
          <w:sz w:val="22"/>
        </w:rPr>
        <w:t>i. In case of the Licensee :-</w:t>
      </w:r>
    </w:p>
    <w:p>
      <w:pPr>
        <w:spacing w:after="0"/>
        <w:ind w:left="1080"/>
        <w:jc w:val="both"/>
      </w:pPr>
      <w:r>
        <w:rPr>
          <w:rFonts w:ascii="Book Antiqua" w:hAnsi="Book Antiqua"/>
          <w:b/>
          <w:i w:val="0"/>
          <w:sz w:val="22"/>
        </w:rPr>
        <w:t>ELLEVEN HOSPITALITY AND MARKETING PRIVATE LIMITED</w:t>
      </w:r>
    </w:p>
    <w:p>
      <w:pPr>
        <w:spacing w:after="120"/>
        <w:ind w:left="1080"/>
        <w:jc w:val="both"/>
      </w:pPr>
      <w:r>
        <w:rPr>
          <w:rFonts w:ascii="Book Antiqua" w:hAnsi="Book Antiqua"/>
          <w:b w:val="0"/>
          <w:i w:val="0"/>
          <w:sz w:val="22"/>
        </w:rPr>
        <w:t>House No. HA-91, HA Block, Sector 104, Noida, Gautam Buddha Nagar, Uttar Pradesh - 201304</w:t>
      </w:r>
    </w:p>
    <w:p>
      <w:pPr>
        <w:spacing w:after="120"/>
        <w:ind w:left="720"/>
        <w:jc w:val="both"/>
      </w:pPr>
      <w:r>
        <w:rPr>
          <w:rFonts w:ascii="Book Antiqua" w:hAnsi="Book Antiqua"/>
          <w:b w:val="0"/>
          <w:i w:val="0"/>
          <w:sz w:val="22"/>
        </w:rPr>
        <w:t>ii. In case of the Licensor:-</w:t>
      </w:r>
    </w:p>
    <w:p>
      <w:pPr>
        <w:spacing w:after="0"/>
        <w:ind w:left="1080"/>
        <w:jc w:val="both"/>
      </w:pPr>
      <w:r>
        <w:rPr>
          <w:rFonts w:ascii="Book Antiqua" w:hAnsi="Book Antiqua"/>
          <w:b/>
          <w:i w:val="0"/>
          <w:sz w:val="22"/>
        </w:rPr>
        <w:t>CROWNEST HOSPITALITY LLP</w:t>
      </w:r>
    </w:p>
    <w:p>
      <w:pPr>
        <w:spacing w:after="120"/>
        <w:ind w:left="1080"/>
        <w:jc w:val="both"/>
      </w:pPr>
      <w:r>
        <w:rPr>
          <w:rFonts w:ascii="Book Antiqua" w:hAnsi="Book Antiqua"/>
          <w:b w:val="0"/>
          <w:i w:val="0"/>
          <w:sz w:val="22"/>
        </w:rPr>
        <w:t>Site 5, Surajpur Kasna Road, Industrial Area, G-107, Greater Noida, Gautambuddha Nagar, Uttar Pradesh 201312, India</w:t>
      </w:r>
    </w:p>
    <w:p>
      <w:pPr>
        <w:spacing w:after="120"/>
        <w:ind w:left="360"/>
        <w:jc w:val="both"/>
      </w:pPr>
      <w:r>
        <w:rPr>
          <w:rFonts w:ascii="Book Antiqua" w:hAnsi="Book Antiqua"/>
          <w:b w:val="0"/>
          <w:i w:val="0"/>
          <w:sz w:val="22"/>
        </w:rPr>
        <w:t>Any communication/notice/letter(s) sent by one Party to the other shall be delivered at the address stated herein above or at such other address notified in writing to the other Party. The communication/notices etc. may be sent by registered post, reputed courier, personal delivery or by fax and when sent, it must be backed with Postal receipts and Registered A/D acknowledgment or courier receipt and POD for valid service. Any change in the address shall be duly notified in writing to the other Party within seven (7) days of such change.</w:t>
      </w:r>
    </w:p>
    <w:p>
      <w:pPr>
        <w:spacing w:before="160" w:after="80"/>
        <w:jc w:val="left"/>
      </w:pPr>
      <w:r>
        <w:rPr>
          <w:rFonts w:ascii="Book Antiqua" w:hAnsi="Book Antiqua"/>
          <w:b/>
          <w:i w:val="0"/>
          <w:sz w:val="24"/>
        </w:rPr>
        <w:t>15. ASSIGNMENT</w:t>
      </w:r>
    </w:p>
    <w:p>
      <w:pPr>
        <w:spacing w:after="120"/>
        <w:ind w:left="360"/>
        <w:jc w:val="both"/>
      </w:pPr>
      <w:r>
        <w:rPr>
          <w:rFonts w:ascii="Book Antiqua" w:hAnsi="Book Antiqua"/>
          <w:b w:val="0"/>
          <w:i w:val="0"/>
          <w:sz w:val="22"/>
        </w:rPr>
        <w:t>a) The Licensee hereby agrees that it shall not assign / grant sub-license of its rights and liabilities mentioned in this Agreement either in part or in whole to any third party without the prior written consent of the Licensor, except as otherwise permitted under this Agreement.</w:t>
      </w:r>
    </w:p>
    <w:p>
      <w:pPr>
        <w:spacing w:after="120"/>
        <w:ind w:left="360"/>
        <w:jc w:val="both"/>
      </w:pPr>
      <w:r>
        <w:rPr>
          <w:rFonts w:ascii="Book Antiqua" w:hAnsi="Book Antiqua"/>
          <w:b w:val="0"/>
          <w:i w:val="0"/>
          <w:sz w:val="22"/>
        </w:rPr>
        <w:t>b) The Licensor hereby agrees that it shall not assign its rights and liabilities mentioned in this Agreement either in part or in whole to any third party without the prior written intimation to the Licensee, except as otherwise permitted under this Agreement.</w:t>
      </w:r>
    </w:p>
    <w:p>
      <w:pPr>
        <w:spacing w:before="160" w:after="80"/>
        <w:jc w:val="left"/>
      </w:pPr>
      <w:r>
        <w:rPr>
          <w:rFonts w:ascii="Book Antiqua" w:hAnsi="Book Antiqua"/>
          <w:b/>
          <w:i w:val="0"/>
          <w:sz w:val="24"/>
        </w:rPr>
        <w:t>16. DISPUTE RESOLUTION AND JURISDICTION</w:t>
      </w:r>
    </w:p>
    <w:p>
      <w:pPr>
        <w:spacing w:after="120"/>
        <w:ind w:left="360"/>
        <w:jc w:val="both"/>
      </w:pPr>
      <w:r>
        <w:rPr>
          <w:rFonts w:ascii="Book Antiqua" w:hAnsi="Book Antiqua"/>
          <w:b w:val="0"/>
          <w:i w:val="0"/>
          <w:sz w:val="22"/>
        </w:rPr>
        <w:t>a) The Parties hereby agree that in the event of any difference and/or dispute arising out of the interpretation or application of the provisions of the Agreement or for any other reason whatsoever, the Parties shall at the first instance, immediately consult each other and amicably resolve the dispute(s) by way of mutual discussion, understanding and co-operation.</w:t>
      </w:r>
    </w:p>
    <w:p>
      <w:pPr>
        <w:spacing w:after="120"/>
        <w:ind w:left="360"/>
        <w:jc w:val="both"/>
      </w:pPr>
      <w:r>
        <w:rPr>
          <w:rFonts w:ascii="Book Antiqua" w:hAnsi="Book Antiqua"/>
          <w:b w:val="0"/>
          <w:i w:val="0"/>
          <w:sz w:val="22"/>
        </w:rPr>
        <w:t>b) In the event that the Parties are unable to resolve the dispute at the first instance, due to any reason whatsoever, then such dispute or difference shall be resolved through arbitration as per the procedure mentioned herein below:</w:t>
      </w:r>
    </w:p>
    <w:p>
      <w:pPr>
        <w:spacing w:after="40"/>
        <w:ind w:left="720"/>
        <w:jc w:val="both"/>
      </w:pPr>
      <w:r>
        <w:rPr>
          <w:rFonts w:ascii="Book Antiqua" w:hAnsi="Book Antiqua"/>
          <w:b w:val="0"/>
          <w:i w:val="0"/>
          <w:sz w:val="22"/>
        </w:rPr>
        <w:t>i. The dispute or difference shall be referred to a sole arbitrator.</w:t>
      </w:r>
    </w:p>
    <w:p>
      <w:pPr>
        <w:spacing w:after="40"/>
        <w:ind w:left="720"/>
        <w:jc w:val="both"/>
      </w:pPr>
      <w:r>
        <w:rPr>
          <w:rFonts w:ascii="Book Antiqua" w:hAnsi="Book Antiqua"/>
          <w:b w:val="0"/>
          <w:i w:val="0"/>
          <w:sz w:val="22"/>
        </w:rPr>
        <w:t>ii. The arbitration shall be through SCOPE Forum of Arbitration, Greater Noida.</w:t>
      </w:r>
    </w:p>
    <w:p>
      <w:pPr>
        <w:spacing w:after="40"/>
        <w:ind w:left="720"/>
        <w:jc w:val="both"/>
      </w:pPr>
      <w:r>
        <w:rPr>
          <w:rFonts w:ascii="Book Antiqua" w:hAnsi="Book Antiqua"/>
          <w:b w:val="0"/>
          <w:i w:val="0"/>
          <w:sz w:val="22"/>
        </w:rPr>
        <w:t>iii. The Rules of the above-mentioned Institutional Arbitration Forum shall be applicable to the arbitral proceedings.</w:t>
      </w:r>
    </w:p>
    <w:p>
      <w:pPr>
        <w:spacing w:after="40"/>
        <w:ind w:left="720"/>
        <w:jc w:val="both"/>
      </w:pPr>
      <w:r>
        <w:rPr>
          <w:rFonts w:ascii="Book Antiqua" w:hAnsi="Book Antiqua"/>
          <w:b w:val="0"/>
          <w:i w:val="0"/>
          <w:sz w:val="22"/>
        </w:rPr>
        <w:t>iv. The Arbitration and Conciliation Act 1996 and Arbitration and Conciliation (Amendment) Act 2015 or any statutory modification or re-enactment thereof and the rules made there under for the time being in force shall apply to the arbitration proceedings under this clause.</w:t>
      </w:r>
    </w:p>
    <w:p>
      <w:pPr>
        <w:spacing w:after="40"/>
        <w:ind w:left="720"/>
        <w:jc w:val="both"/>
      </w:pPr>
      <w:r>
        <w:rPr>
          <w:rFonts w:ascii="Book Antiqua" w:hAnsi="Book Antiqua"/>
          <w:b w:val="0"/>
          <w:i w:val="0"/>
          <w:sz w:val="22"/>
        </w:rPr>
        <w:t>v. The seat of arbitration shall be at Greater Noida.</w:t>
      </w:r>
    </w:p>
    <w:p>
      <w:pPr>
        <w:spacing w:after="40"/>
        <w:ind w:left="720"/>
        <w:jc w:val="both"/>
      </w:pPr>
      <w:r>
        <w:rPr>
          <w:rFonts w:ascii="Book Antiqua" w:hAnsi="Book Antiqua"/>
          <w:b w:val="0"/>
          <w:i w:val="0"/>
          <w:sz w:val="22"/>
        </w:rPr>
        <w:t>vi. The proceedings shall be conducted in English language.</w:t>
      </w:r>
    </w:p>
    <w:p>
      <w:pPr>
        <w:spacing w:after="40"/>
        <w:ind w:left="720"/>
        <w:jc w:val="both"/>
      </w:pPr>
      <w:r>
        <w:rPr>
          <w:rFonts w:ascii="Book Antiqua" w:hAnsi="Book Antiqua"/>
          <w:b w:val="0"/>
          <w:i w:val="0"/>
          <w:sz w:val="22"/>
        </w:rPr>
        <w:t>vii. The cost of the proceedings shall be equally borne by the Parties, unless otherwise directed by the sole arbitrator.</w:t>
      </w:r>
    </w:p>
    <w:p>
      <w:pPr>
        <w:spacing w:after="40"/>
        <w:ind w:left="720"/>
        <w:jc w:val="both"/>
      </w:pPr>
      <w:r>
        <w:rPr>
          <w:rFonts w:ascii="Book Antiqua" w:hAnsi="Book Antiqua"/>
          <w:b w:val="0"/>
          <w:i w:val="0"/>
          <w:sz w:val="22"/>
        </w:rPr>
        <w:t>viii. Disputes having financial claims less than Rs. 5.0 lakhs shall not be referred to arbitration.</w:t>
      </w:r>
    </w:p>
    <w:p>
      <w:pPr>
        <w:spacing w:after="40"/>
        <w:ind w:left="720"/>
        <w:jc w:val="both"/>
      </w:pPr>
      <w:r>
        <w:rPr>
          <w:rFonts w:ascii="Book Antiqua" w:hAnsi="Book Antiqua"/>
          <w:b w:val="0"/>
          <w:i w:val="0"/>
          <w:sz w:val="22"/>
        </w:rPr>
        <w:t>ix. The courts in Gautam Buddha Nagar, Uttar Pradesh, India shall have exclusive jurisdiction over any disputes arising from the Agreement and in relation thereto.</w:t>
      </w:r>
    </w:p>
    <w:p>
      <w:pPr>
        <w:spacing w:after="120"/>
        <w:jc w:val="both"/>
      </w:pPr>
      <w:r>
        <w:rPr>
          <w:rFonts w:ascii="Book Antiqua" w:hAnsi="Book Antiqua"/>
          <w:b/>
          <w:i w:val="0"/>
          <w:sz w:val="22"/>
        </w:rPr>
        <w:t>IN WITNESS WHEREOF</w:t>
      </w:r>
      <w:r>
        <w:rPr>
          <w:rFonts w:ascii="Book Antiqua" w:hAnsi="Book Antiqua"/>
          <w:b w:val="0"/>
          <w:i w:val="0"/>
          <w:sz w:val="22"/>
        </w:rPr>
        <w:t xml:space="preserve"> the Parties hereto have set and subscribed their respective hands seal the day and year first hereinabove written.</w:t>
      </w:r>
    </w:p>
    <w:p/>
    <w:p>
      <w:pPr>
        <w:spacing w:after="120"/>
        <w:jc w:val="both"/>
      </w:pPr>
      <w:r>
        <w:rPr>
          <w:rFonts w:ascii="Book Antiqua" w:hAnsi="Book Antiqua"/>
          <w:b w:val="0"/>
          <w:i w:val="0"/>
          <w:sz w:val="22"/>
        </w:rPr>
        <w:t xml:space="preserve">SIGNED SEALED AND DELIVERED by the Within named Licensor </w:t>
      </w:r>
      <w:r>
        <w:rPr>
          <w:rFonts w:ascii="Book Antiqua" w:hAnsi="Book Antiqua"/>
          <w:b/>
          <w:i w:val="0"/>
          <w:sz w:val="22"/>
        </w:rPr>
        <w:t>CROWNEST HOSPITALITY LLP</w:t>
      </w:r>
      <w:r>
        <w:rPr>
          <w:rFonts w:ascii="Book Antiqua" w:hAnsi="Book Antiqua"/>
          <w:b w:val="0"/>
          <w:i w:val="0"/>
          <w:sz w:val="22"/>
        </w:rPr>
        <w:t xml:space="preserve"> by the hand of its Authorised Partner, Mr. Abhishek Jindal in the presence of ____________________ (Witness)</w:t>
      </w:r>
    </w:p>
    <w:p/>
    <w:p/>
    <w:p>
      <w:pPr>
        <w:spacing w:after="120"/>
        <w:jc w:val="both"/>
      </w:pPr>
      <w:r>
        <w:rPr>
          <w:rFonts w:ascii="Book Antiqua" w:hAnsi="Book Antiqua"/>
          <w:b w:val="0"/>
          <w:i w:val="0"/>
          <w:sz w:val="22"/>
        </w:rPr>
        <w:t xml:space="preserve">SIGNED SEALED AND DELIVERED by the Within named Licensee </w:t>
      </w:r>
      <w:r>
        <w:rPr>
          <w:rFonts w:ascii="Book Antiqua" w:hAnsi="Book Antiqua"/>
          <w:b/>
          <w:i w:val="0"/>
          <w:sz w:val="22"/>
        </w:rPr>
        <w:t>ELLEVEN HOSPITALITY AND MARKETING PRIVATE LIMITED</w:t>
      </w:r>
      <w:r>
        <w:rPr>
          <w:rFonts w:ascii="Book Antiqua" w:hAnsi="Book Antiqua"/>
          <w:b w:val="0"/>
          <w:i w:val="0"/>
          <w:sz w:val="22"/>
        </w:rPr>
        <w:t xml:space="preserve"> by the hand of its Authorised Signatory, Mr. Wasim Khan in the presence of ____________________ (Witness)</w:t>
      </w:r>
    </w:p>
    <w:p>
      <w:r>
        <w:br w:type="page"/>
      </w:r>
    </w:p>
    <w:p>
      <w:pPr>
        <w:spacing w:after="120"/>
        <w:jc w:val="center"/>
      </w:pPr>
      <w:r>
        <w:rPr>
          <w:rFonts w:ascii="Book Antiqua" w:hAnsi="Book Antiqua"/>
          <w:b/>
          <w:i w:val="0"/>
          <w:sz w:val="22"/>
        </w:rPr>
        <w:t>THE FIRST SCHEDULE HEREUNDER WRITTEN</w:t>
      </w:r>
    </w:p>
    <w:tbl>
      <w:tblPr>
        <w:tblStyle w:val="TableGrid"/>
        <w:tblW w:type="auto" w:w="0"/>
        <w:jc w:val="center"/>
        <w:tblLook w:firstColumn="1" w:firstRow="1" w:lastColumn="0" w:lastRow="0" w:noHBand="0" w:noVBand="1" w:val="04A0"/>
      </w:tblPr>
      <w:tblGrid>
        <w:gridCol w:w="4320"/>
        <w:gridCol w:w="4320"/>
      </w:tblGrid>
      <w:tr>
        <w:tc>
          <w:tcPr>
            <w:tcW w:type="dxa" w:w="3744"/>
          </w:tcPr>
          <w:p>
            <w:r>
              <w:rPr>
                <w:rFonts w:ascii="Book Antiqua" w:hAnsi="Book Antiqua"/>
                <w:b/>
                <w:i w:val="0"/>
                <w:sz w:val="22"/>
              </w:rPr>
              <w:t>Name of the Landlord</w:t>
            </w:r>
          </w:p>
        </w:tc>
        <w:tc>
          <w:tcPr>
            <w:tcW w:type="dxa" w:w="5184"/>
          </w:tcPr>
          <w:p>
            <w:r>
              <w:rPr>
                <w:rFonts w:ascii="Book Antiqua" w:hAnsi="Book Antiqua"/>
                <w:b w:val="0"/>
                <w:i w:val="0"/>
                <w:sz w:val="22"/>
              </w:rPr>
              <w:t>Capital Infratechomes Pvt. Ltd.</w:t>
            </w:r>
          </w:p>
        </w:tc>
      </w:tr>
      <w:tr>
        <w:tc>
          <w:tcPr>
            <w:tcW w:type="dxa" w:w="3744"/>
          </w:tcPr>
          <w:p>
            <w:r>
              <w:rPr>
                <w:rFonts w:ascii="Book Antiqua" w:hAnsi="Book Antiqua"/>
                <w:b/>
                <w:i w:val="0"/>
                <w:sz w:val="22"/>
              </w:rPr>
              <w:t>Address of the Landlord</w:t>
            </w:r>
          </w:p>
        </w:tc>
        <w:tc>
          <w:tcPr>
            <w:tcW w:type="dxa" w:w="5184"/>
          </w:tcPr>
          <w:p>
            <w:r>
              <w:rPr>
                <w:rFonts w:ascii="Book Antiqua" w:hAnsi="Book Antiqua"/>
                <w:b w:val="0"/>
                <w:i w:val="0"/>
                <w:sz w:val="22"/>
              </w:rPr>
              <w:t>Capital Athena, Sector 1, Noida, Uttar Pradesh</w:t>
            </w:r>
          </w:p>
        </w:tc>
      </w:tr>
      <w:tr>
        <w:tc>
          <w:tcPr>
            <w:tcW w:type="dxa" w:w="3744"/>
          </w:tcPr>
          <w:p>
            <w:r>
              <w:rPr>
                <w:rFonts w:ascii="Book Antiqua" w:hAnsi="Book Antiqua"/>
                <w:b/>
                <w:i w:val="0"/>
                <w:sz w:val="22"/>
              </w:rPr>
              <w:t>Name of the Licensor</w:t>
            </w:r>
          </w:p>
        </w:tc>
        <w:tc>
          <w:tcPr>
            <w:tcW w:type="dxa" w:w="5184"/>
          </w:tcPr>
          <w:p>
            <w:r>
              <w:rPr>
                <w:rFonts w:ascii="Book Antiqua" w:hAnsi="Book Antiqua"/>
                <w:b w:val="0"/>
                <w:i w:val="0"/>
                <w:sz w:val="22"/>
              </w:rPr>
              <w:t>Crownest Hospitality LLP</w:t>
            </w:r>
          </w:p>
        </w:tc>
      </w:tr>
      <w:tr>
        <w:tc>
          <w:tcPr>
            <w:tcW w:type="dxa" w:w="3744"/>
          </w:tcPr>
          <w:p>
            <w:r>
              <w:rPr>
                <w:rFonts w:ascii="Book Antiqua" w:hAnsi="Book Antiqua"/>
                <w:b/>
                <w:i w:val="0"/>
                <w:sz w:val="22"/>
              </w:rPr>
              <w:t>Address of the Licensor</w:t>
            </w:r>
          </w:p>
        </w:tc>
        <w:tc>
          <w:tcPr>
            <w:tcW w:type="dxa" w:w="5184"/>
          </w:tcPr>
          <w:p>
            <w:r>
              <w:rPr>
                <w:rFonts w:ascii="Book Antiqua" w:hAnsi="Book Antiqua"/>
                <w:b w:val="0"/>
                <w:i w:val="0"/>
                <w:sz w:val="22"/>
              </w:rPr>
              <w:t>Site 5, Surajpur Kasna Road, Industrial Area, G-107, Greater Noida, Gautambuddha Nagar, Uttar Pradesh 201312, India</w:t>
            </w:r>
          </w:p>
        </w:tc>
      </w:tr>
      <w:tr>
        <w:tc>
          <w:tcPr>
            <w:tcW w:type="dxa" w:w="3744"/>
          </w:tcPr>
          <w:p>
            <w:r>
              <w:rPr>
                <w:rFonts w:ascii="Book Antiqua" w:hAnsi="Book Antiqua"/>
                <w:b/>
                <w:i w:val="0"/>
                <w:sz w:val="22"/>
              </w:rPr>
              <w:t>Address of Premises</w:t>
            </w:r>
          </w:p>
        </w:tc>
        <w:tc>
          <w:tcPr>
            <w:tcW w:type="dxa" w:w="5184"/>
          </w:tcPr>
          <w:p>
            <w:r>
              <w:rPr>
                <w:rFonts w:ascii="Book Antiqua" w:hAnsi="Book Antiqua"/>
                <w:b w:val="0"/>
                <w:i w:val="0"/>
                <w:sz w:val="22"/>
              </w:rPr>
              <w:t>Commercial space outside Capital Athena, Sector 1, Noida, Uttar Pradesh 201318, India</w:t>
            </w:r>
          </w:p>
        </w:tc>
      </w:tr>
      <w:tr>
        <w:tc>
          <w:tcPr>
            <w:tcW w:type="dxa" w:w="3744"/>
          </w:tcPr>
          <w:p>
            <w:r>
              <w:rPr>
                <w:rFonts w:ascii="Book Antiqua" w:hAnsi="Book Antiqua"/>
                <w:b/>
                <w:i w:val="0"/>
                <w:sz w:val="22"/>
              </w:rPr>
              <w:t>Area of Site</w:t>
            </w:r>
          </w:p>
        </w:tc>
        <w:tc>
          <w:tcPr>
            <w:tcW w:type="dxa" w:w="5184"/>
          </w:tcPr>
          <w:p>
            <w:r>
              <w:rPr>
                <w:rFonts w:ascii="Book Antiqua" w:hAnsi="Book Antiqua"/>
                <w:b w:val="0"/>
                <w:i w:val="0"/>
                <w:sz w:val="22"/>
              </w:rPr>
              <w:t>2,500 sq. ft.</w:t>
            </w:r>
          </w:p>
        </w:tc>
      </w:tr>
      <w:tr>
        <w:tc>
          <w:tcPr>
            <w:tcW w:type="dxa" w:w="3744"/>
          </w:tcPr>
          <w:p>
            <w:r>
              <w:rPr>
                <w:rFonts w:ascii="Book Antiqua" w:hAnsi="Book Antiqua"/>
                <w:b/>
                <w:i w:val="0"/>
                <w:sz w:val="22"/>
              </w:rPr>
              <w:t>Land use</w:t>
            </w:r>
          </w:p>
        </w:tc>
        <w:tc>
          <w:tcPr>
            <w:tcW w:type="dxa" w:w="5184"/>
          </w:tcPr>
          <w:p>
            <w:r>
              <w:rPr>
                <w:rFonts w:ascii="Book Antiqua" w:hAnsi="Book Antiqua"/>
                <w:b w:val="0"/>
                <w:i w:val="0"/>
                <w:sz w:val="22"/>
              </w:rPr>
              <w:t>Commercial</w:t>
            </w:r>
          </w:p>
        </w:tc>
      </w:tr>
    </w:tbl>
    <w:p>
      <w:r>
        <w:br w:type="page"/>
      </w:r>
    </w:p>
    <w:p>
      <w:pPr>
        <w:spacing w:after="120"/>
        <w:jc w:val="center"/>
      </w:pPr>
      <w:r>
        <w:rPr>
          <w:rFonts w:ascii="Book Antiqua" w:hAnsi="Book Antiqua"/>
          <w:b/>
          <w:i w:val="0"/>
          <w:sz w:val="22"/>
        </w:rPr>
        <w:t>THE SECOND SCHEDULE HEREUNDER WRITTEN</w:t>
      </w:r>
    </w:p>
    <w:tbl>
      <w:tblPr>
        <w:tblStyle w:val="TableGrid"/>
        <w:tblW w:type="auto" w:w="0"/>
        <w:jc w:val="center"/>
        <w:tblLook w:firstColumn="1" w:firstRow="1" w:lastColumn="0" w:lastRow="0" w:noHBand="0" w:noVBand="1" w:val="04A0"/>
      </w:tblPr>
      <w:tblGrid>
        <w:gridCol w:w="4320"/>
        <w:gridCol w:w="4320"/>
      </w:tblGrid>
      <w:tr>
        <w:tc>
          <w:tcPr>
            <w:tcW w:type="dxa" w:w="3744"/>
          </w:tcPr>
          <w:p>
            <w:r>
              <w:rPr>
                <w:rFonts w:ascii="Book Antiqua" w:hAnsi="Book Antiqua"/>
                <w:b/>
                <w:i w:val="0"/>
                <w:sz w:val="22"/>
              </w:rPr>
              <w:t>Name of the Licensor</w:t>
            </w:r>
          </w:p>
        </w:tc>
        <w:tc>
          <w:tcPr>
            <w:tcW w:type="dxa" w:w="5184"/>
          </w:tcPr>
          <w:p>
            <w:r>
              <w:rPr>
                <w:rFonts w:ascii="Book Antiqua" w:hAnsi="Book Antiqua"/>
                <w:b w:val="0"/>
                <w:i w:val="0"/>
                <w:sz w:val="22"/>
              </w:rPr>
              <w:t>Crownest Hospitality LLP</w:t>
            </w:r>
          </w:p>
        </w:tc>
      </w:tr>
      <w:tr>
        <w:tc>
          <w:tcPr>
            <w:tcW w:type="dxa" w:w="3744"/>
          </w:tcPr>
          <w:p>
            <w:r>
              <w:rPr>
                <w:rFonts w:ascii="Book Antiqua" w:hAnsi="Book Antiqua"/>
                <w:b/>
                <w:i w:val="0"/>
                <w:sz w:val="22"/>
              </w:rPr>
              <w:t>Address of the Licensor</w:t>
            </w:r>
          </w:p>
        </w:tc>
        <w:tc>
          <w:tcPr>
            <w:tcW w:type="dxa" w:w="5184"/>
          </w:tcPr>
          <w:p>
            <w:r>
              <w:rPr>
                <w:rFonts w:ascii="Book Antiqua" w:hAnsi="Book Antiqua"/>
                <w:b w:val="0"/>
                <w:i w:val="0"/>
                <w:sz w:val="22"/>
              </w:rPr>
              <w:t>Site 5, Surajpur Kasna Road, Industrial Area, G-107, Greater Noida, Gautambuddha Nagar, Uttar Pradesh 201312, India</w:t>
            </w:r>
          </w:p>
        </w:tc>
      </w:tr>
      <w:tr>
        <w:tc>
          <w:tcPr>
            <w:tcW w:type="dxa" w:w="3744"/>
          </w:tcPr>
          <w:p>
            <w:r>
              <w:rPr>
                <w:rFonts w:ascii="Book Antiqua" w:hAnsi="Book Antiqua"/>
                <w:b/>
                <w:i w:val="0"/>
                <w:sz w:val="22"/>
              </w:rPr>
              <w:t>Name of the Licensee</w:t>
            </w:r>
          </w:p>
        </w:tc>
        <w:tc>
          <w:tcPr>
            <w:tcW w:type="dxa" w:w="5184"/>
          </w:tcPr>
          <w:p>
            <w:r>
              <w:rPr>
                <w:rFonts w:ascii="Book Antiqua" w:hAnsi="Book Antiqua"/>
                <w:b w:val="0"/>
                <w:i w:val="0"/>
                <w:sz w:val="22"/>
              </w:rPr>
              <w:t>Elleven Hospitality and Marketing Private Limited (operating the “Momo Box” brand, through its Authorised Signatory Mr. Wasim Khan)</w:t>
            </w:r>
          </w:p>
        </w:tc>
      </w:tr>
      <w:tr>
        <w:tc>
          <w:tcPr>
            <w:tcW w:type="dxa" w:w="3744"/>
          </w:tcPr>
          <w:p>
            <w:r>
              <w:rPr>
                <w:rFonts w:ascii="Book Antiqua" w:hAnsi="Book Antiqua"/>
                <w:b/>
                <w:i w:val="0"/>
                <w:sz w:val="22"/>
              </w:rPr>
              <w:t>GST Registration No. of Licensee</w:t>
            </w:r>
          </w:p>
        </w:tc>
        <w:tc>
          <w:tcPr>
            <w:tcW w:type="dxa" w:w="5184"/>
          </w:tcPr>
          <w:p>
            <w:r>
              <w:rPr>
                <w:rFonts w:ascii="Book Antiqua" w:hAnsi="Book Antiqua"/>
                <w:b w:val="0"/>
                <w:i w:val="0"/>
                <w:sz w:val="22"/>
              </w:rPr>
              <w:t>09AAJCE6802C1ZT</w:t>
            </w:r>
          </w:p>
        </w:tc>
      </w:tr>
      <w:tr>
        <w:tc>
          <w:tcPr>
            <w:tcW w:type="dxa" w:w="3744"/>
          </w:tcPr>
          <w:p>
            <w:r>
              <w:rPr>
                <w:rFonts w:ascii="Book Antiqua" w:hAnsi="Book Antiqua"/>
                <w:b/>
                <w:i w:val="0"/>
                <w:sz w:val="22"/>
              </w:rPr>
              <w:t>Address of the Licensee</w:t>
            </w:r>
          </w:p>
        </w:tc>
        <w:tc>
          <w:tcPr>
            <w:tcW w:type="dxa" w:w="5184"/>
          </w:tcPr>
          <w:p>
            <w:r>
              <w:rPr>
                <w:rFonts w:ascii="Book Antiqua" w:hAnsi="Book Antiqua"/>
                <w:b w:val="0"/>
                <w:i w:val="0"/>
                <w:sz w:val="22"/>
              </w:rPr>
              <w:t>House No. HA-91, HA Block, Sector 104, Noida, Gautam Buddha Nagar, Uttar Pradesh - 201304</w:t>
            </w:r>
          </w:p>
        </w:tc>
      </w:tr>
      <w:tr>
        <w:tc>
          <w:tcPr>
            <w:tcW w:type="dxa" w:w="3744"/>
          </w:tcPr>
          <w:p>
            <w:r>
              <w:rPr>
                <w:rFonts w:ascii="Book Antiqua" w:hAnsi="Book Antiqua"/>
                <w:b/>
                <w:i w:val="0"/>
                <w:sz w:val="22"/>
              </w:rPr>
              <w:t>Address of Licensed Premises</w:t>
            </w:r>
          </w:p>
        </w:tc>
        <w:tc>
          <w:tcPr>
            <w:tcW w:type="dxa" w:w="5184"/>
          </w:tcPr>
          <w:p>
            <w:r>
              <w:rPr>
                <w:rFonts w:ascii="Book Antiqua" w:hAnsi="Book Antiqua"/>
                <w:b w:val="0"/>
                <w:i w:val="0"/>
                <w:sz w:val="22"/>
              </w:rPr>
              <w:t>Commercial space outside Capital Athena, Sector 1, Noida, Uttar Pradesh 201318, India</w:t>
            </w:r>
          </w:p>
        </w:tc>
      </w:tr>
      <w:tr>
        <w:tc>
          <w:tcPr>
            <w:tcW w:type="dxa" w:w="3744"/>
          </w:tcPr>
          <w:p>
            <w:r>
              <w:rPr>
                <w:rFonts w:ascii="Book Antiqua" w:hAnsi="Book Antiqua"/>
                <w:b/>
                <w:i w:val="0"/>
                <w:sz w:val="22"/>
              </w:rPr>
              <w:t>Area of Licensed Premises</w:t>
            </w:r>
          </w:p>
        </w:tc>
        <w:tc>
          <w:tcPr>
            <w:tcW w:type="dxa" w:w="5184"/>
          </w:tcPr>
          <w:p>
            <w:r>
              <w:rPr>
                <w:rFonts w:ascii="Book Antiqua" w:hAnsi="Book Antiqua"/>
                <w:b w:val="0"/>
                <w:i w:val="0"/>
                <w:sz w:val="22"/>
              </w:rPr>
              <w:t>70 sq. ft. (Approx.) [along with Food Trailer]</w:t>
            </w:r>
          </w:p>
        </w:tc>
      </w:tr>
      <w:tr>
        <w:tc>
          <w:tcPr>
            <w:tcW w:type="dxa" w:w="3744"/>
          </w:tcPr>
          <w:p>
            <w:r>
              <w:rPr>
                <w:rFonts w:ascii="Book Antiqua" w:hAnsi="Book Antiqua"/>
                <w:b/>
                <w:i w:val="0"/>
                <w:sz w:val="22"/>
              </w:rPr>
              <w:t>Land use</w:t>
            </w:r>
          </w:p>
        </w:tc>
        <w:tc>
          <w:tcPr>
            <w:tcW w:type="dxa" w:w="5184"/>
          </w:tcPr>
          <w:p>
            <w:r>
              <w:rPr>
                <w:rFonts w:ascii="Book Antiqua" w:hAnsi="Book Antiqua"/>
                <w:b w:val="0"/>
                <w:i w:val="0"/>
                <w:sz w:val="22"/>
              </w:rPr>
              <w:t>Commercial</w:t>
            </w:r>
          </w:p>
        </w:tc>
      </w:tr>
      <w:tr>
        <w:tc>
          <w:tcPr>
            <w:tcW w:type="dxa" w:w="3744"/>
          </w:tcPr>
          <w:p>
            <w:r>
              <w:rPr>
                <w:rFonts w:ascii="Book Antiqua" w:hAnsi="Book Antiqua"/>
                <w:b/>
                <w:i w:val="0"/>
                <w:sz w:val="22"/>
              </w:rPr>
              <w:t>Effective Date</w:t>
            </w:r>
          </w:p>
        </w:tc>
        <w:tc>
          <w:tcPr>
            <w:tcW w:type="dxa" w:w="5184"/>
          </w:tcPr>
          <w:p>
            <w:r>
              <w:rPr>
                <w:rFonts w:ascii="Book Antiqua" w:hAnsi="Book Antiqua"/>
                <w:b w:val="0"/>
                <w:i w:val="0"/>
                <w:sz w:val="22"/>
              </w:rPr>
              <w:t>15th September, 2026</w:t>
            </w:r>
          </w:p>
        </w:tc>
      </w:tr>
      <w:tr>
        <w:tc>
          <w:tcPr>
            <w:tcW w:type="dxa" w:w="3744"/>
          </w:tcPr>
          <w:p>
            <w:r>
              <w:rPr>
                <w:rFonts w:ascii="Book Antiqua" w:hAnsi="Book Antiqua"/>
                <w:b/>
                <w:i w:val="0"/>
                <w:sz w:val="22"/>
              </w:rPr>
              <w:t>Tenure Period</w:t>
            </w:r>
          </w:p>
        </w:tc>
        <w:tc>
          <w:tcPr>
            <w:tcW w:type="dxa" w:w="5184"/>
          </w:tcPr>
          <w:p>
            <w:r>
              <w:rPr>
                <w:rFonts w:ascii="Book Antiqua" w:hAnsi="Book Antiqua"/>
                <w:b w:val="0"/>
                <w:i w:val="0"/>
                <w:sz w:val="22"/>
              </w:rPr>
              <w:t>Three (3) years (15th September, 2026 to 14th September, 2029)</w:t>
            </w:r>
          </w:p>
        </w:tc>
      </w:tr>
      <w:tr>
        <w:tc>
          <w:tcPr>
            <w:tcW w:type="dxa" w:w="3744"/>
          </w:tcPr>
          <w:p>
            <w:r>
              <w:rPr>
                <w:rFonts w:ascii="Book Antiqua" w:hAnsi="Book Antiqua"/>
                <w:b/>
                <w:i w:val="0"/>
                <w:sz w:val="22"/>
              </w:rPr>
              <w:t>Lock-In Period</w:t>
            </w:r>
          </w:p>
        </w:tc>
        <w:tc>
          <w:tcPr>
            <w:tcW w:type="dxa" w:w="5184"/>
          </w:tcPr>
          <w:p>
            <w:r>
              <w:rPr>
                <w:rFonts w:ascii="Book Antiqua" w:hAnsi="Book Antiqua"/>
                <w:b w:val="0"/>
                <w:i w:val="0"/>
                <w:sz w:val="22"/>
              </w:rPr>
              <w:t>Eleven (11) months from the date of handover of the Food Trailer by the Licensor to the Licensee</w:t>
            </w:r>
          </w:p>
        </w:tc>
      </w:tr>
      <w:tr>
        <w:tc>
          <w:tcPr>
            <w:tcW w:type="dxa" w:w="3744"/>
          </w:tcPr>
          <w:p>
            <w:r>
              <w:rPr>
                <w:rFonts w:ascii="Book Antiqua" w:hAnsi="Book Antiqua"/>
                <w:b/>
                <w:i w:val="0"/>
                <w:sz w:val="22"/>
              </w:rPr>
              <w:t>License Fee / Minimum Guarantee (MG)</w:t>
            </w:r>
          </w:p>
        </w:tc>
        <w:tc>
          <w:tcPr>
            <w:tcW w:type="dxa" w:w="5184"/>
          </w:tcPr>
          <w:p>
            <w:r>
              <w:rPr>
                <w:rFonts w:ascii="Book Antiqua" w:hAnsi="Book Antiqua"/>
                <w:b w:val="0"/>
                <w:i w:val="0"/>
                <w:sz w:val="22"/>
              </w:rPr>
              <w:t>Rs. 50,000/- per month (payable on or before 7th of each month)</w:t>
            </w:r>
          </w:p>
        </w:tc>
      </w:tr>
      <w:tr>
        <w:tc>
          <w:tcPr>
            <w:tcW w:type="dxa" w:w="3744"/>
          </w:tcPr>
          <w:p>
            <w:r>
              <w:rPr>
                <w:rFonts w:ascii="Book Antiqua" w:hAnsi="Book Antiqua"/>
                <w:b/>
                <w:i w:val="0"/>
                <w:sz w:val="22"/>
              </w:rPr>
              <w:t>Revenue Share</w:t>
            </w:r>
          </w:p>
        </w:tc>
        <w:tc>
          <w:tcPr>
            <w:tcW w:type="dxa" w:w="5184"/>
          </w:tcPr>
          <w:p>
            <w:r>
              <w:rPr>
                <w:rFonts w:ascii="Book Antiqua" w:hAnsi="Book Antiqua"/>
                <w:b w:val="0"/>
                <w:i w:val="0"/>
                <w:sz w:val="22"/>
              </w:rPr>
              <w:t>18% of Gross Sales (excluding GST) OR License Fee / Minimum Guarantee, whichever is higher</w:t>
            </w:r>
          </w:p>
        </w:tc>
      </w:tr>
      <w:tr>
        <w:tc>
          <w:tcPr>
            <w:tcW w:type="dxa" w:w="3744"/>
          </w:tcPr>
          <w:p>
            <w:r>
              <w:rPr>
                <w:rFonts w:ascii="Book Antiqua" w:hAnsi="Book Antiqua"/>
                <w:b/>
                <w:i w:val="0"/>
                <w:sz w:val="22"/>
              </w:rPr>
              <w:t>CAM Charges</w:t>
            </w:r>
          </w:p>
        </w:tc>
        <w:tc>
          <w:tcPr>
            <w:tcW w:type="dxa" w:w="5184"/>
          </w:tcPr>
          <w:p>
            <w:r>
              <w:rPr>
                <w:rFonts w:ascii="Book Antiqua" w:hAnsi="Book Antiqua"/>
                <w:b w:val="0"/>
                <w:i w:val="0"/>
                <w:sz w:val="22"/>
              </w:rPr>
              <w:t>Rs. 20,000/- per month (subject to revision after 3 months on actuals)</w:t>
            </w:r>
          </w:p>
        </w:tc>
      </w:tr>
      <w:tr>
        <w:tc>
          <w:tcPr>
            <w:tcW w:type="dxa" w:w="3744"/>
          </w:tcPr>
          <w:p>
            <w:r>
              <w:rPr>
                <w:rFonts w:ascii="Book Antiqua" w:hAnsi="Book Antiqua"/>
                <w:b/>
                <w:i w:val="0"/>
                <w:sz w:val="22"/>
              </w:rPr>
              <w:t>Onboarding Fee</w:t>
            </w:r>
          </w:p>
        </w:tc>
        <w:tc>
          <w:tcPr>
            <w:tcW w:type="dxa" w:w="5184"/>
          </w:tcPr>
          <w:p>
            <w:r>
              <w:rPr>
                <w:rFonts w:ascii="Book Antiqua" w:hAnsi="Book Antiqua"/>
                <w:b w:val="0"/>
                <w:i w:val="0"/>
                <w:sz w:val="22"/>
              </w:rPr>
              <w:t>Rs. 1,50,000/- plus applicable GST (non-refundable)</w:t>
            </w:r>
          </w:p>
        </w:tc>
      </w:tr>
      <w:tr>
        <w:tc>
          <w:tcPr>
            <w:tcW w:type="dxa" w:w="3744"/>
          </w:tcPr>
          <w:p>
            <w:r>
              <w:rPr>
                <w:rFonts w:ascii="Book Antiqua" w:hAnsi="Book Antiqua"/>
                <w:b/>
                <w:i w:val="0"/>
                <w:sz w:val="22"/>
              </w:rPr>
              <w:t>Electricity Load</w:t>
            </w:r>
          </w:p>
        </w:tc>
        <w:tc>
          <w:tcPr>
            <w:tcW w:type="dxa" w:w="5184"/>
          </w:tcPr>
          <w:p>
            <w:r>
              <w:rPr>
                <w:rFonts w:ascii="Book Antiqua" w:hAnsi="Book Antiqua"/>
                <w:b w:val="0"/>
                <w:i w:val="0"/>
                <w:sz w:val="22"/>
              </w:rPr>
              <w:t>12 – 14 KW on need-basis (sub-meter to be installed by and at cost of Licensee)</w:t>
            </w:r>
          </w:p>
        </w:tc>
      </w:tr>
      <w:tr>
        <w:tc>
          <w:tcPr>
            <w:tcW w:type="dxa" w:w="3744"/>
          </w:tcPr>
          <w:p>
            <w:r>
              <w:rPr>
                <w:rFonts w:ascii="Book Antiqua" w:hAnsi="Book Antiqua"/>
                <w:b/>
                <w:i w:val="0"/>
                <w:sz w:val="22"/>
              </w:rPr>
              <w:t>Escalation on MG</w:t>
            </w:r>
          </w:p>
        </w:tc>
        <w:tc>
          <w:tcPr>
            <w:tcW w:type="dxa" w:w="5184"/>
          </w:tcPr>
          <w:p>
            <w:r>
              <w:rPr>
                <w:rFonts w:ascii="Book Antiqua" w:hAnsi="Book Antiqua"/>
                <w:b w:val="0"/>
                <w:i w:val="0"/>
                <w:sz w:val="22"/>
              </w:rPr>
              <w:t>6% per annum on each anniversary of Effective Date</w:t>
            </w:r>
          </w:p>
        </w:tc>
      </w:tr>
      <w:tr>
        <w:tc>
          <w:tcPr>
            <w:tcW w:type="dxa" w:w="3744"/>
          </w:tcPr>
          <w:p>
            <w:r>
              <w:rPr>
                <w:rFonts w:ascii="Book Antiqua" w:hAnsi="Book Antiqua"/>
                <w:b/>
                <w:i w:val="0"/>
                <w:sz w:val="22"/>
              </w:rPr>
              <w:t>Post-Dated Cheques (PDCs)</w:t>
            </w:r>
          </w:p>
        </w:tc>
        <w:tc>
          <w:tcPr>
            <w:tcW w:type="dxa" w:w="5184"/>
          </w:tcPr>
          <w:p>
            <w:r>
              <w:rPr>
                <w:rFonts w:ascii="Book Antiqua" w:hAnsi="Book Antiqua"/>
                <w:b w:val="0"/>
                <w:i w:val="0"/>
                <w:sz w:val="22"/>
              </w:rPr>
              <w:t>3 undated PDCs equivalent to License Fee / Minimum Guarantee to be provided at execution</w:t>
            </w:r>
          </w:p>
        </w:tc>
      </w:tr>
      <w:tr>
        <w:tc>
          <w:tcPr>
            <w:tcW w:type="dxa" w:w="3744"/>
          </w:tcPr>
          <w:p>
            <w:r>
              <w:rPr>
                <w:rFonts w:ascii="Book Antiqua" w:hAnsi="Book Antiqua"/>
                <w:b/>
                <w:i w:val="0"/>
                <w:sz w:val="22"/>
              </w:rPr>
              <w:t>Dispute Resolution</w:t>
            </w:r>
          </w:p>
        </w:tc>
        <w:tc>
          <w:tcPr>
            <w:tcW w:type="dxa" w:w="5184"/>
          </w:tcPr>
          <w:p>
            <w:r>
              <w:rPr>
                <w:rFonts w:ascii="Book Antiqua" w:hAnsi="Book Antiqua"/>
                <w:b w:val="0"/>
                <w:i w:val="0"/>
                <w:sz w:val="22"/>
              </w:rPr>
              <w:t>Arbitration; Seat: Greater Noida</w:t>
            </w:r>
          </w:p>
        </w:tc>
      </w:tr>
      <w:tr>
        <w:tc>
          <w:tcPr>
            <w:tcW w:type="dxa" w:w="3744"/>
          </w:tcPr>
          <w:p>
            <w:r>
              <w:rPr>
                <w:rFonts w:ascii="Book Antiqua" w:hAnsi="Book Antiqua"/>
                <w:b/>
                <w:i w:val="0"/>
                <w:sz w:val="22"/>
              </w:rPr>
              <w:t>Governing Law</w:t>
            </w:r>
          </w:p>
        </w:tc>
        <w:tc>
          <w:tcPr>
            <w:tcW w:type="dxa" w:w="5184"/>
          </w:tcPr>
          <w:p>
            <w:r>
              <w:rPr>
                <w:rFonts w:ascii="Book Antiqua" w:hAnsi="Book Antiqua"/>
                <w:b w:val="0"/>
                <w:i w:val="0"/>
                <w:sz w:val="22"/>
              </w:rPr>
              <w:t>Laws of India</w:t>
            </w:r>
          </w:p>
        </w:tc>
      </w:tr>
    </w:tbl>
    <w:p>
      <w:r>
        <w:br w:type="page"/>
      </w:r>
    </w:p>
    <w:p>
      <w:pPr>
        <w:spacing w:after="120"/>
        <w:jc w:val="center"/>
      </w:pPr>
      <w:r>
        <w:rPr>
          <w:rFonts w:ascii="Book Antiqua" w:hAnsi="Book Antiqua"/>
          <w:b/>
          <w:i w:val="0"/>
          <w:sz w:val="22"/>
        </w:rPr>
        <w:t>ANNEXURE – 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Book Antiqua" w:hAnsi="Book Antiqua"/>
                <w:b/>
                <w:i w:val="0"/>
                <w:sz w:val="22"/>
              </w:rPr>
              <w:t>Area of Operation</w:t>
            </w:r>
          </w:p>
        </w:tc>
        <w:tc>
          <w:tcPr>
            <w:tcW w:type="dxa" w:w="5760"/>
            <w:gridSpan w:val="2"/>
          </w:tcPr>
          <w:p>
            <w:pPr>
              <w:jc w:val="center"/>
            </w:pPr>
            <w:r>
              <w:rPr>
                <w:rFonts w:ascii="Book Antiqua" w:hAnsi="Book Antiqua"/>
                <w:b/>
                <w:i w:val="0"/>
                <w:sz w:val="22"/>
              </w:rPr>
              <w:t>Monthly Revenue on Gross Sales (%) (Excluding GST)</w:t>
              <w:br/>
              <w:t>License Fee / Minimum Guarantee: Rs 50,000/- (Whichever is Higher)</w:t>
            </w:r>
          </w:p>
        </w:tc>
      </w:tr>
      <w:tr>
        <w:tc>
          <w:tcPr>
            <w:tcW w:type="dxa" w:w="2880"/>
          </w:tcPr>
          <w:p>
            <w:r>
              <w:rPr>
                <w:rFonts w:ascii="Book Antiqua" w:hAnsi="Book Antiqua"/>
                <w:b/>
                <w:i w:val="0"/>
                <w:sz w:val="22"/>
              </w:rPr>
              <w:t>Premises</w:t>
            </w:r>
          </w:p>
        </w:tc>
        <w:tc>
          <w:tcPr>
            <w:tcW w:type="dxa" w:w="2880"/>
          </w:tcPr>
          <w:p>
            <w:r>
              <w:rPr>
                <w:rFonts w:ascii="Book Antiqua" w:hAnsi="Book Antiqua"/>
                <w:b/>
                <w:i w:val="0"/>
                <w:sz w:val="22"/>
              </w:rPr>
              <w:t>Gross Sales (In Rs)</w:t>
            </w:r>
          </w:p>
        </w:tc>
        <w:tc>
          <w:tcPr>
            <w:tcW w:type="dxa" w:w="2880"/>
          </w:tcPr>
          <w:p>
            <w:r>
              <w:rPr>
                <w:rFonts w:ascii="Book Antiqua" w:hAnsi="Book Antiqua"/>
                <w:b/>
                <w:i w:val="0"/>
                <w:sz w:val="22"/>
              </w:rPr>
              <w:t>Revenue %</w:t>
            </w:r>
          </w:p>
        </w:tc>
      </w:tr>
      <w:tr>
        <w:tc>
          <w:tcPr>
            <w:tcW w:type="dxa" w:w="2880"/>
          </w:tcPr>
          <w:p>
            <w:r>
              <w:t>Capital Athena, Sector 1</w:t>
            </w:r>
          </w:p>
        </w:tc>
        <w:tc>
          <w:tcPr>
            <w:tcW w:type="dxa" w:w="2880"/>
          </w:tcPr>
          <w:p>
            <w:r>
              <w:t>Total Gross Sales</w:t>
            </w:r>
          </w:p>
        </w:tc>
        <w:tc>
          <w:tcPr>
            <w:tcW w:type="dxa" w:w="2880"/>
          </w:tcPr>
          <w:p>
            <w:pPr>
              <w:jc w:val="center"/>
            </w:pPr>
            <w:r>
              <w:t>18%</w:t>
            </w:r>
          </w:p>
        </w:tc>
      </w:tr>
    </w:tbl>
    <w:p/>
    <w:p>
      <w:r>
        <w:rPr>
          <w:rFonts w:ascii="Book Antiqua" w:hAnsi="Book Antiqua"/>
          <w:b w:val="0"/>
          <w:i/>
          <w:color w:val="888888"/>
          <w:sz w:val="18"/>
        </w:rPr>
        <w:t>[DRAFT for review – Approved Menu to be annexed separately once received.]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Book Antiqua" w:hAnsi="Book Antiqu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